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35FE" w14:textId="77777777" w:rsidR="0009331D" w:rsidRDefault="00000000">
      <w:pPr>
        <w:pStyle w:val="Title"/>
        <w:jc w:val="center"/>
      </w:pPr>
      <w:r>
        <w:rPr>
          <w:color w:val="1F3964"/>
        </w:rPr>
        <w:t>Installation &amp; User Guide</w:t>
      </w:r>
    </w:p>
    <w:p w14:paraId="3DDC3FF1" w14:textId="77777777" w:rsidR="0009331D" w:rsidRDefault="00000000">
      <w:pPr>
        <w:jc w:val="center"/>
      </w:pPr>
      <w:r>
        <w:rPr>
          <w:i/>
          <w:color w:val="606060"/>
          <w:sz w:val="24"/>
        </w:rPr>
        <w:t>Comparative Evaluation of Vision-Based Finger Tracking for Piano Interaction</w:t>
      </w:r>
    </w:p>
    <w:p w14:paraId="458DE541" w14:textId="77777777" w:rsidR="0009331D" w:rsidRDefault="0009331D"/>
    <w:p w14:paraId="6FA0CD3F" w14:textId="77777777" w:rsidR="0009331D" w:rsidRDefault="00000000">
      <w:pPr>
        <w:pStyle w:val="Heading1"/>
      </w:pPr>
      <w:r>
        <w:rPr>
          <w:color w:val="1F3964"/>
        </w:rPr>
        <w:t>1.  System Requirements</w:t>
      </w:r>
    </w:p>
    <w:p w14:paraId="06EED38A" w14:textId="77777777" w:rsidR="0009331D" w:rsidRDefault="00000000">
      <w:r>
        <w:t>Before installing, confirm your system meets the following prerequisites:</w:t>
      </w:r>
    </w:p>
    <w:p w14:paraId="13360D1B" w14:textId="77777777" w:rsidR="0009331D" w:rsidRDefault="0009331D"/>
    <w:p w14:paraId="1BA19296" w14:textId="77777777" w:rsidR="0009331D" w:rsidRDefault="00000000">
      <w:pPr>
        <w:pStyle w:val="ListBullet"/>
      </w:pPr>
      <w:r>
        <w:t>Python 3.10  (required — MediaPipe 0.10.x is incompatible with Python 3.11+)</w:t>
      </w:r>
    </w:p>
    <w:p w14:paraId="20814CCD" w14:textId="77777777" w:rsidR="0009331D" w:rsidRDefault="00000000">
      <w:pPr>
        <w:pStyle w:val="ListBullet"/>
      </w:pPr>
      <w:r>
        <w:t>Windows 10 / 11  (primary platform; macOS and Linux work with minor path changes)</w:t>
      </w:r>
    </w:p>
    <w:p w14:paraId="1B6C12D1" w14:textId="77777777" w:rsidR="0009331D" w:rsidRDefault="00000000">
      <w:pPr>
        <w:pStyle w:val="ListBullet"/>
      </w:pPr>
      <w:r>
        <w:t>Git  (for cloning the repository)</w:t>
      </w:r>
    </w:p>
    <w:p w14:paraId="1C1A9433" w14:textId="77777777" w:rsidR="0009331D" w:rsidRDefault="00000000">
      <w:pPr>
        <w:pStyle w:val="ListBullet"/>
      </w:pPr>
      <w:r>
        <w:t>A USB webcam or built-in camera</w:t>
      </w:r>
    </w:p>
    <w:p w14:paraId="42B42BD0" w14:textId="77777777" w:rsidR="0009331D" w:rsidRDefault="00000000">
      <w:pPr>
        <w:pStyle w:val="ListBullet"/>
      </w:pPr>
      <w:r>
        <w:t>A MIDI keyboard connected via USB</w:t>
      </w:r>
    </w:p>
    <w:p w14:paraId="1501A8C0" w14:textId="77777777" w:rsidR="0009331D" w:rsidRDefault="00000000">
      <w:pPr>
        <w:pStyle w:val="ListBullet"/>
      </w:pPr>
      <w:r>
        <w:t>~2 GB free disk space  (model weights + Python packages)</w:t>
      </w:r>
    </w:p>
    <w:p w14:paraId="7BB38D96" w14:textId="77777777" w:rsidR="0009331D" w:rsidRDefault="0009331D"/>
    <w:p w14:paraId="324BAA68" w14:textId="6293F829" w:rsidR="0009331D" w:rsidRDefault="00AF20FE">
      <w:pPr>
        <w:jc w:val="center"/>
      </w:pPr>
      <w:r w:rsidRPr="00AF20FE">
        <w:drawing>
          <wp:inline distT="0" distB="0" distL="0" distR="0" wp14:anchorId="61A41B87" wp14:editId="7A9634F3">
            <wp:extent cx="5792470" cy="2958465"/>
            <wp:effectExtent l="0" t="0" r="0" b="0"/>
            <wp:docPr id="4909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1573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Python 3.10 download page at python.org/downloads</w:t>
      </w:r>
    </w:p>
    <w:p w14:paraId="58A4A30F" w14:textId="77777777" w:rsidR="0009331D" w:rsidRDefault="00000000">
      <w:pPr>
        <w:pBdr>
          <w:left w:val="single" w:sz="24" w:space="6" w:color="842029"/>
        </w:pBdr>
        <w:shd w:val="clear" w:color="auto" w:fill="F8D7DA"/>
        <w:spacing w:before="80" w:after="80"/>
        <w:ind w:left="227" w:right="227"/>
      </w:pPr>
      <w:r>
        <w:rPr>
          <w:b/>
          <w:color w:val="CC0000"/>
        </w:rPr>
        <w:t xml:space="preserve">WARNING  </w:t>
      </w:r>
      <w:r>
        <w:rPr>
          <w:color w:val="CC0000"/>
        </w:rPr>
        <w:t>Do not use Python 3.11 or higher.  mediapipe==0.10.11 will fail to install or crash at runtime on anything above 3.10.</w:t>
      </w:r>
    </w:p>
    <w:p w14:paraId="3F105ED3" w14:textId="77777777" w:rsidR="0009331D" w:rsidRDefault="0009331D"/>
    <w:p w14:paraId="72129F76" w14:textId="77777777" w:rsidR="0009331D" w:rsidRDefault="00000000">
      <w:pPr>
        <w:pStyle w:val="Heading1"/>
      </w:pPr>
      <w:r>
        <w:rPr>
          <w:color w:val="1F3964"/>
        </w:rPr>
        <w:lastRenderedPageBreak/>
        <w:t>2.  Step-by-Step Installation</w:t>
      </w:r>
    </w:p>
    <w:p w14:paraId="4F7C77C3" w14:textId="77777777" w:rsidR="0009331D" w:rsidRDefault="00000000">
      <w:pPr>
        <w:pStyle w:val="Heading2"/>
      </w:pPr>
      <w:r>
        <w:rPr>
          <w:color w:val="1F3964"/>
        </w:rPr>
        <w:t>2.1  Clone the Repository</w:t>
      </w:r>
    </w:p>
    <w:p w14:paraId="750B6474" w14:textId="77777777" w:rsidR="0009331D" w:rsidRDefault="00000000">
      <w:r>
        <w:t>Open a terminal and run:</w:t>
      </w:r>
    </w:p>
    <w:p w14:paraId="5119B691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git clone https://github.com/AayamRegmi/Comparative-Evaluation-of-Vision-Based-Finger-Tracking-for-Piano-Interaction.git</w:t>
      </w:r>
    </w:p>
    <w:p w14:paraId="627DBF67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cd Comparative-Evaluation-of-Vision-Based-Finger-Tracking-for-Piano-Interaction</w:t>
      </w:r>
    </w:p>
    <w:p w14:paraId="0D24AD62" w14:textId="77777777" w:rsidR="0009331D" w:rsidRDefault="0009331D">
      <w:pPr>
        <w:spacing w:before="40" w:after="40"/>
      </w:pPr>
    </w:p>
    <w:p w14:paraId="531C4FB5" w14:textId="51084215" w:rsidR="0009331D" w:rsidRDefault="00AF20FE">
      <w:pPr>
        <w:jc w:val="center"/>
      </w:pPr>
      <w:r w:rsidRPr="00AF20FE">
        <w:drawing>
          <wp:inline distT="0" distB="0" distL="0" distR="0" wp14:anchorId="44DBF75F" wp14:editId="56AF5B5A">
            <wp:extent cx="5792470" cy="3082925"/>
            <wp:effectExtent l="0" t="0" r="0" b="3175"/>
            <wp:docPr id="121014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BB0F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Terminal window showing successful git clone output</w:t>
      </w:r>
    </w:p>
    <w:p w14:paraId="0256DBEF" w14:textId="77777777" w:rsidR="0009331D" w:rsidRDefault="00000000">
      <w:pPr>
        <w:pStyle w:val="Heading2"/>
      </w:pPr>
      <w:r>
        <w:rPr>
          <w:color w:val="1F3964"/>
        </w:rPr>
        <w:t>2.2  Create a Virtual Environment</w:t>
      </w:r>
    </w:p>
    <w:p w14:paraId="59401D1E" w14:textId="77777777" w:rsidR="0009331D" w:rsidRDefault="00000000">
      <w:r>
        <w:t>Always use a dedicated virtual environment to avoid package conflicts:</w:t>
      </w:r>
    </w:p>
    <w:p w14:paraId="2E383C08" w14:textId="77777777" w:rsidR="00AF20FE" w:rsidRDefault="00AF20FE"/>
    <w:p w14:paraId="0BA9E015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venv piano_env</w:t>
      </w:r>
    </w:p>
    <w:p w14:paraId="0F06312A" w14:textId="77777777" w:rsidR="0009331D" w:rsidRDefault="0009331D">
      <w:pPr>
        <w:spacing w:before="40" w:after="40"/>
      </w:pPr>
    </w:p>
    <w:p w14:paraId="7B98E030" w14:textId="38762576" w:rsidR="0009331D" w:rsidRDefault="00AF20FE" w:rsidP="00AF20FE">
      <w:pPr>
        <w:tabs>
          <w:tab w:val="left" w:pos="3612"/>
        </w:tabs>
      </w:pPr>
      <w:r>
        <w:lastRenderedPageBreak/>
        <w:tab/>
      </w:r>
      <w:r w:rsidRPr="00AF20FE">
        <w:drawing>
          <wp:inline distT="0" distB="0" distL="0" distR="0" wp14:anchorId="2787F4EA" wp14:editId="6614538F">
            <wp:extent cx="5792470" cy="3089910"/>
            <wp:effectExtent l="0" t="0" r="0" b="0"/>
            <wp:docPr id="192364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4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79AA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Terminal showing virtual environment creation (piano_env folder created)</w:t>
      </w:r>
    </w:p>
    <w:p w14:paraId="75913BB5" w14:textId="77777777" w:rsidR="0009331D" w:rsidRDefault="00000000">
      <w:pPr>
        <w:pStyle w:val="Heading2"/>
      </w:pPr>
      <w:r>
        <w:rPr>
          <w:color w:val="1F3964"/>
        </w:rPr>
        <w:t>2.3  Activate the Virtual Environment</w:t>
      </w:r>
    </w:p>
    <w:p w14:paraId="5FAC7D7F" w14:textId="77777777" w:rsidR="0009331D" w:rsidRDefault="00000000">
      <w:r>
        <w:t>Windows (Command Prompt / PowerShell):</w:t>
      </w:r>
    </w:p>
    <w:p w14:paraId="77575CF5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piano_env\Scripts\activate</w:t>
      </w:r>
    </w:p>
    <w:p w14:paraId="6D960B74" w14:textId="77777777" w:rsidR="0009331D" w:rsidRDefault="0009331D">
      <w:pPr>
        <w:spacing w:before="40" w:after="40"/>
      </w:pPr>
    </w:p>
    <w:p w14:paraId="30424313" w14:textId="77777777" w:rsidR="0009331D" w:rsidRDefault="00000000">
      <w:r>
        <w:t>macOS / Linux:</w:t>
      </w:r>
    </w:p>
    <w:p w14:paraId="7913F2F6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source piano_env/bin/activate</w:t>
      </w:r>
    </w:p>
    <w:p w14:paraId="0D5CB704" w14:textId="77777777" w:rsidR="0009331D" w:rsidRDefault="0009331D">
      <w:pPr>
        <w:spacing w:before="40" w:after="40"/>
      </w:pPr>
    </w:p>
    <w:p w14:paraId="38E5BA71" w14:textId="77777777" w:rsidR="0009331D" w:rsidRDefault="00000000">
      <w:r>
        <w:t>Your terminal prompt should show (piano_env) once activated.</w:t>
      </w:r>
    </w:p>
    <w:p w14:paraId="602E5E69" w14:textId="34D67130" w:rsidR="0009331D" w:rsidRDefault="0009331D">
      <w:pPr>
        <w:jc w:val="center"/>
      </w:pPr>
    </w:p>
    <w:p w14:paraId="165DAEC1" w14:textId="77777777" w:rsidR="0009331D" w:rsidRDefault="00000000">
      <w:pPr>
        <w:pStyle w:val="Heading2"/>
      </w:pPr>
      <w:r>
        <w:rPr>
          <w:color w:val="1F3964"/>
        </w:rPr>
        <w:t>2.4  Install Python Dependencies</w:t>
      </w:r>
    </w:p>
    <w:p w14:paraId="2305DB96" w14:textId="77777777" w:rsidR="0009331D" w:rsidRDefault="00000000">
      <w:r>
        <w:t>With the virtual environment active, install all required packages from the requirements file:</w:t>
      </w:r>
    </w:p>
    <w:p w14:paraId="32C5C92F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pip install -r requirements.txt</w:t>
      </w:r>
    </w:p>
    <w:p w14:paraId="68C3D2AF" w14:textId="77777777" w:rsidR="0009331D" w:rsidRDefault="0009331D">
      <w:pPr>
        <w:spacing w:before="40" w:after="40"/>
      </w:pPr>
    </w:p>
    <w:p w14:paraId="3B766FC5" w14:textId="77777777" w:rsidR="0009331D" w:rsidRDefault="00000000">
      <w:r>
        <w:t>This installs: NumPy, Pandas, OpenCV, MediaPipe, Mido, python-rtmidi, Matplotlib, Seaborn, SciPy, and tqdm.</w:t>
      </w:r>
    </w:p>
    <w:p w14:paraId="49AABD7F" w14:textId="281E79C2" w:rsidR="0009331D" w:rsidRDefault="00AF20FE">
      <w:pPr>
        <w:jc w:val="center"/>
      </w:pPr>
      <w:r w:rsidRPr="00AF20FE">
        <w:lastRenderedPageBreak/>
        <w:drawing>
          <wp:inline distT="0" distB="0" distL="0" distR="0" wp14:anchorId="3431C897" wp14:editId="218333C3">
            <wp:extent cx="5792470" cy="3105785"/>
            <wp:effectExtent l="0" t="0" r="0" b="0"/>
            <wp:docPr id="16413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3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7E50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Terminal showing pip install completing with no errors</w:t>
      </w:r>
    </w:p>
    <w:p w14:paraId="16DEA05A" w14:textId="77777777" w:rsidR="0009331D" w:rsidRDefault="00000000">
      <w:pPr>
        <w:pBdr>
          <w:left w:val="single" w:sz="24" w:space="6" w:color="842029"/>
        </w:pBdr>
        <w:shd w:val="clear" w:color="auto" w:fill="F8D7DA"/>
        <w:spacing w:before="80" w:after="80"/>
        <w:ind w:left="227" w:right="227"/>
      </w:pPr>
      <w:r>
        <w:rPr>
          <w:b/>
          <w:color w:val="CC0000"/>
        </w:rPr>
        <w:t xml:space="preserve">WARNING  </w:t>
      </w:r>
      <w:r>
        <w:rPr>
          <w:color w:val="CC0000"/>
        </w:rPr>
        <w:t>Windows only — python-rtmidi requires the Microsoft C++ Build Tools to compile.  If the install fails with a compiler error, download and install 'Build Tools for Visual Studio' from visualstudio.microsoft.com (select Desktop development with C++), then re-run the pip command.</w:t>
      </w:r>
    </w:p>
    <w:p w14:paraId="75BA55A3" w14:textId="41657663" w:rsidR="0009331D" w:rsidRDefault="0009331D">
      <w:pPr>
        <w:jc w:val="center"/>
      </w:pPr>
    </w:p>
    <w:p w14:paraId="71362D83" w14:textId="77777777" w:rsidR="0009331D" w:rsidRDefault="0009331D"/>
    <w:p w14:paraId="467CEB22" w14:textId="77777777" w:rsidR="0009331D" w:rsidRDefault="00000000">
      <w:pPr>
        <w:pStyle w:val="Heading2"/>
      </w:pPr>
      <w:r>
        <w:rPr>
          <w:color w:val="1F3964"/>
        </w:rPr>
        <w:t>2.5  Install Additional Packages</w:t>
      </w:r>
    </w:p>
    <w:p w14:paraId="41554A99" w14:textId="77777777" w:rsidR="0009331D" w:rsidRDefault="00000000">
      <w:r>
        <w:t>Three packages used by analysis and results scripts are not included in requirements.txt and must be installed separately:</w:t>
      </w:r>
    </w:p>
    <w:p w14:paraId="001BA1DC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pip install Pillow python-pptx python-docx</w:t>
      </w:r>
    </w:p>
    <w:p w14:paraId="3F1D12F8" w14:textId="77777777" w:rsidR="0009331D" w:rsidRDefault="0009331D">
      <w:pPr>
        <w:spacing w:before="40" w:after="40"/>
      </w:pPr>
    </w:p>
    <w:p w14:paraId="596D87B7" w14:textId="77777777" w:rsidR="0009331D" w:rsidRDefault="00093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932"/>
        <w:gridCol w:w="5471"/>
      </w:tblGrid>
      <w:tr w:rsidR="0009331D" w14:paraId="2756AB20" w14:textId="77777777">
        <w:tc>
          <w:tcPr>
            <w:tcW w:w="2016" w:type="dxa"/>
            <w:shd w:val="clear" w:color="auto" w:fill="1F3964"/>
            <w:vAlign w:val="center"/>
          </w:tcPr>
          <w:p w14:paraId="59FC549D" w14:textId="77777777" w:rsidR="0009331D" w:rsidRDefault="00000000"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2016" w:type="dxa"/>
            <w:shd w:val="clear" w:color="auto" w:fill="1F3964"/>
            <w:vAlign w:val="center"/>
          </w:tcPr>
          <w:p w14:paraId="404702C5" w14:textId="77777777" w:rsidR="0009331D" w:rsidRDefault="00000000">
            <w:r>
              <w:rPr>
                <w:b/>
                <w:color w:val="FFFFFF"/>
                <w:sz w:val="20"/>
              </w:rPr>
              <w:t>Version tested</w:t>
            </w:r>
          </w:p>
        </w:tc>
        <w:tc>
          <w:tcPr>
            <w:tcW w:w="5760" w:type="dxa"/>
            <w:shd w:val="clear" w:color="auto" w:fill="1F3964"/>
            <w:vAlign w:val="center"/>
          </w:tcPr>
          <w:p w14:paraId="7F422371" w14:textId="77777777" w:rsidR="0009331D" w:rsidRDefault="00000000">
            <w:r>
              <w:rPr>
                <w:b/>
                <w:color w:val="FFFFFF"/>
                <w:sz w:val="20"/>
              </w:rPr>
              <w:t>Used by</w:t>
            </w:r>
          </w:p>
        </w:tc>
      </w:tr>
      <w:tr w:rsidR="0009331D" w14:paraId="4A6CDFC0" w14:textId="77777777">
        <w:tc>
          <w:tcPr>
            <w:tcW w:w="2016" w:type="dxa"/>
            <w:shd w:val="clear" w:color="auto" w:fill="FFFFFF"/>
          </w:tcPr>
          <w:p w14:paraId="42EFB4E1" w14:textId="77777777" w:rsidR="0009331D" w:rsidRDefault="00000000">
            <w:r>
              <w:rPr>
                <w:sz w:val="19"/>
              </w:rPr>
              <w:t>Pillow</w:t>
            </w:r>
          </w:p>
        </w:tc>
        <w:tc>
          <w:tcPr>
            <w:tcW w:w="2016" w:type="dxa"/>
            <w:shd w:val="clear" w:color="auto" w:fill="FFFFFF"/>
          </w:tcPr>
          <w:p w14:paraId="00FAF5CE" w14:textId="77777777" w:rsidR="0009331D" w:rsidRDefault="00000000">
            <w:r>
              <w:rPr>
                <w:rFonts w:ascii="Courier New" w:hAnsi="Courier New"/>
                <w:sz w:val="19"/>
              </w:rPr>
              <w:t>12.x</w:t>
            </w:r>
          </w:p>
        </w:tc>
        <w:tc>
          <w:tcPr>
            <w:tcW w:w="5760" w:type="dxa"/>
            <w:shd w:val="clear" w:color="auto" w:fill="FFFFFF"/>
          </w:tcPr>
          <w:p w14:paraId="36B4A00D" w14:textId="77777777" w:rsidR="0009331D" w:rsidRDefault="00000000">
            <w:r>
              <w:rPr>
                <w:rFonts w:ascii="Courier New" w:hAnsi="Courier New"/>
                <w:sz w:val="19"/>
              </w:rPr>
              <w:t>live_preview.py — results overlay rendering</w:t>
            </w:r>
          </w:p>
        </w:tc>
      </w:tr>
      <w:tr w:rsidR="0009331D" w14:paraId="1B9B7330" w14:textId="77777777">
        <w:tc>
          <w:tcPr>
            <w:tcW w:w="2016" w:type="dxa"/>
            <w:shd w:val="clear" w:color="auto" w:fill="F5F7FA"/>
          </w:tcPr>
          <w:p w14:paraId="4DD0A390" w14:textId="77777777" w:rsidR="0009331D" w:rsidRDefault="00000000">
            <w:r>
              <w:rPr>
                <w:sz w:val="19"/>
              </w:rPr>
              <w:t>python-pptx</w:t>
            </w:r>
          </w:p>
        </w:tc>
        <w:tc>
          <w:tcPr>
            <w:tcW w:w="2016" w:type="dxa"/>
            <w:shd w:val="clear" w:color="auto" w:fill="F5F7FA"/>
          </w:tcPr>
          <w:p w14:paraId="581FAAD8" w14:textId="77777777" w:rsidR="0009331D" w:rsidRDefault="00000000">
            <w:r>
              <w:rPr>
                <w:rFonts w:ascii="Courier New" w:hAnsi="Courier New"/>
                <w:sz w:val="19"/>
              </w:rPr>
              <w:t>1.x</w:t>
            </w:r>
          </w:p>
        </w:tc>
        <w:tc>
          <w:tcPr>
            <w:tcW w:w="5760" w:type="dxa"/>
            <w:shd w:val="clear" w:color="auto" w:fill="F5F7FA"/>
          </w:tcPr>
          <w:p w14:paraId="51EA1103" w14:textId="77777777" w:rsidR="0009331D" w:rsidRDefault="00000000">
            <w:r>
              <w:rPr>
                <w:rFonts w:ascii="Courier New" w:hAnsi="Courier New"/>
                <w:sz w:val="19"/>
              </w:rPr>
              <w:t>redesign_pptx.py — presentation export</w:t>
            </w:r>
          </w:p>
        </w:tc>
      </w:tr>
      <w:tr w:rsidR="0009331D" w14:paraId="6885E4CA" w14:textId="77777777">
        <w:tc>
          <w:tcPr>
            <w:tcW w:w="2016" w:type="dxa"/>
            <w:shd w:val="clear" w:color="auto" w:fill="FFFFFF"/>
          </w:tcPr>
          <w:p w14:paraId="359EBCC6" w14:textId="77777777" w:rsidR="0009331D" w:rsidRDefault="00000000">
            <w:r>
              <w:rPr>
                <w:sz w:val="19"/>
              </w:rPr>
              <w:t>python-docx</w:t>
            </w:r>
          </w:p>
        </w:tc>
        <w:tc>
          <w:tcPr>
            <w:tcW w:w="2016" w:type="dxa"/>
            <w:shd w:val="clear" w:color="auto" w:fill="FFFFFF"/>
          </w:tcPr>
          <w:p w14:paraId="25BCC495" w14:textId="77777777" w:rsidR="0009331D" w:rsidRDefault="00000000">
            <w:r>
              <w:rPr>
                <w:rFonts w:ascii="Courier New" w:hAnsi="Courier New"/>
                <w:sz w:val="19"/>
              </w:rPr>
              <w:t>any</w:t>
            </w:r>
          </w:p>
        </w:tc>
        <w:tc>
          <w:tcPr>
            <w:tcW w:w="5760" w:type="dxa"/>
            <w:shd w:val="clear" w:color="auto" w:fill="FFFFFF"/>
          </w:tcPr>
          <w:p w14:paraId="55CE5B00" w14:textId="77777777" w:rsidR="0009331D" w:rsidRDefault="00000000">
            <w:r>
              <w:rPr>
                <w:rFonts w:ascii="Courier New" w:hAnsi="Courier New"/>
                <w:sz w:val="19"/>
              </w:rPr>
              <w:t>Documentation helper scripts</w:t>
            </w:r>
          </w:p>
        </w:tc>
      </w:tr>
    </w:tbl>
    <w:p w14:paraId="73A718C2" w14:textId="77777777" w:rsidR="0009331D" w:rsidRDefault="0009331D"/>
    <w:p w14:paraId="6C6DC296" w14:textId="77777777" w:rsidR="0009331D" w:rsidRDefault="00000000">
      <w:pPr>
        <w:pStyle w:val="Heading2"/>
      </w:pPr>
      <w:r>
        <w:rPr>
          <w:color w:val="1F3964"/>
        </w:rPr>
        <w:t>2.6  OpenPose Model Files</w:t>
      </w:r>
    </w:p>
    <w:p w14:paraId="49CED4ED" w14:textId="77777777" w:rsidR="0009331D" w:rsidRDefault="00000000">
      <w:r>
        <w:t>OpenPose hand tracking runs through OpenCV's DNN module using pre-trained Caffe weights.  The model files are already included in the repository under scripts/ — no separate OpenPose installation is needed:</w:t>
      </w:r>
    </w:p>
    <w:p w14:paraId="1ECB593F" w14:textId="77777777" w:rsidR="0009331D" w:rsidRDefault="00000000">
      <w:pPr>
        <w:pStyle w:val="ListBullet"/>
      </w:pPr>
      <w:r>
        <w:lastRenderedPageBreak/>
        <w:t>scripts/openpose_hand.prototxt  — network architecture</w:t>
      </w:r>
    </w:p>
    <w:p w14:paraId="7A2B94DC" w14:textId="77777777" w:rsidR="0009331D" w:rsidRDefault="00000000">
      <w:pPr>
        <w:pStyle w:val="ListBullet"/>
      </w:pPr>
      <w:r>
        <w:t>scripts/openpose_hand.caffemodel  — pre-trained weights (~55 MB)</w:t>
      </w:r>
    </w:p>
    <w:p w14:paraId="74FAA6FE" w14:textId="77777777" w:rsidR="0009331D" w:rsidRDefault="00000000">
      <w:pPr>
        <w:pBdr>
          <w:left w:val="single" w:sz="24" w:space="6" w:color="856404"/>
        </w:pBdr>
        <w:shd w:val="clear" w:color="auto" w:fill="FFF3CD"/>
        <w:spacing w:before="80" w:after="80"/>
        <w:ind w:left="227" w:right="227"/>
      </w:pPr>
      <w:r>
        <w:rPr>
          <w:b/>
          <w:color w:val="7B6000"/>
        </w:rPr>
        <w:t xml:space="preserve">NOTE  </w:t>
      </w:r>
      <w:r>
        <w:rPr>
          <w:color w:val="7B6000"/>
        </w:rPr>
        <w:t>If the caffemodel file is missing (e.g. after a shallow clone), run python download_openpose_model.py from the project root to re-download it.</w:t>
      </w:r>
    </w:p>
    <w:p w14:paraId="5CA4D8CE" w14:textId="77777777" w:rsidR="0009331D" w:rsidRDefault="0009331D"/>
    <w:p w14:paraId="3B1E40DC" w14:textId="77777777" w:rsidR="0009331D" w:rsidRDefault="00000000">
      <w:pPr>
        <w:pStyle w:val="Heading1"/>
      </w:pPr>
      <w:r>
        <w:rPr>
          <w:color w:val="1F3964"/>
        </w:rPr>
        <w:t>3.  Verify the Installation</w:t>
      </w:r>
    </w:p>
    <w:p w14:paraId="12AB1297" w14:textId="77777777" w:rsidR="0009331D" w:rsidRDefault="00000000">
      <w:r>
        <w:t>With the virtual environment active, run the following one-liner to confirm all core libraries import successfully:</w:t>
      </w:r>
    </w:p>
    <w:p w14:paraId="47F4D617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-c "import cv2, mediapipe, mido, numpy, matplotlib, PIL; print('All core imports OK')"</w:t>
      </w:r>
    </w:p>
    <w:p w14:paraId="16C602C8" w14:textId="77777777" w:rsidR="0009331D" w:rsidRDefault="0009331D">
      <w:pPr>
        <w:spacing w:before="40" w:after="40"/>
      </w:pPr>
    </w:p>
    <w:p w14:paraId="45655EA4" w14:textId="77777777" w:rsidR="0009331D" w:rsidRDefault="00000000">
      <w:r>
        <w:t>Expected output:</w:t>
      </w:r>
    </w:p>
    <w:p w14:paraId="5CEC84F4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All core imports OK</w:t>
      </w:r>
    </w:p>
    <w:p w14:paraId="78B57A80" w14:textId="77777777" w:rsidR="0009331D" w:rsidRDefault="0009331D">
      <w:pPr>
        <w:spacing w:before="40" w:after="40"/>
      </w:pPr>
    </w:p>
    <w:p w14:paraId="652975FC" w14:textId="1CE45E05" w:rsidR="0009331D" w:rsidRDefault="003E2480">
      <w:pPr>
        <w:jc w:val="center"/>
      </w:pPr>
      <w:r w:rsidRPr="003E2480">
        <w:drawing>
          <wp:inline distT="0" distB="0" distL="0" distR="0" wp14:anchorId="7FF7B097" wp14:editId="5DA98B8B">
            <wp:extent cx="5792470" cy="970915"/>
            <wp:effectExtent l="0" t="0" r="0" b="635"/>
            <wp:docPr id="6395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0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3D8F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Terminal showing 'All core imports OK' with no errors or warnings</w:t>
      </w:r>
    </w:p>
    <w:p w14:paraId="586657D6" w14:textId="77777777" w:rsidR="0009331D" w:rsidRDefault="0009331D"/>
    <w:p w14:paraId="6944921F" w14:textId="77777777" w:rsidR="0009331D" w:rsidRDefault="00000000">
      <w:pPr>
        <w:pStyle w:val="Heading1"/>
      </w:pPr>
      <w:r>
        <w:rPr>
          <w:color w:val="1F3964"/>
        </w:rPr>
        <w:t>4.  MIDI Device Setup</w:t>
      </w:r>
    </w:p>
    <w:p w14:paraId="06A696E4" w14:textId="77777777" w:rsidR="0009331D" w:rsidRDefault="00000000">
      <w:r>
        <w:t>The system reads MIDI events in real time to log which keys are pressed during recording and testing sessions.</w:t>
      </w:r>
    </w:p>
    <w:p w14:paraId="3FF76452" w14:textId="77777777" w:rsidR="0009331D" w:rsidRDefault="0009331D"/>
    <w:p w14:paraId="10D0802C" w14:textId="77777777" w:rsidR="0009331D" w:rsidRDefault="00000000">
      <w:pPr>
        <w:pStyle w:val="ListBullet"/>
      </w:pPr>
      <w:r>
        <w:t>Connect the MIDI keyboard to the computer via USB before launching any script.</w:t>
      </w:r>
    </w:p>
    <w:p w14:paraId="29D1DE6B" w14:textId="77777777" w:rsidR="0009331D" w:rsidRDefault="00000000">
      <w:pPr>
        <w:pStyle w:val="ListBullet"/>
      </w:pPr>
      <w:r>
        <w:t>Windows may require a driver from the keyboard manufacturer — check the product page if the keyboard is not detected.</w:t>
      </w:r>
    </w:p>
    <w:p w14:paraId="734E7ED1" w14:textId="77777777" w:rsidR="0009331D" w:rsidRDefault="00000000">
      <w:pPr>
        <w:pStyle w:val="ListBullet"/>
      </w:pPr>
      <w:r>
        <w:t>On the setup screen that appears when launching record.py or live_preview.py, the detected MIDI ports are listed.</w:t>
      </w:r>
    </w:p>
    <w:p w14:paraId="256410DD" w14:textId="77777777" w:rsidR="0009331D" w:rsidRDefault="00000000">
      <w:pPr>
        <w:pStyle w:val="ListBullet"/>
      </w:pPr>
      <w:r>
        <w:t>Use the [ and ] keys to cycle between available ports and select the correct one.</w:t>
      </w:r>
    </w:p>
    <w:p w14:paraId="0AE7A85C" w14:textId="77777777" w:rsidR="0009331D" w:rsidRDefault="00000000">
      <w:pPr>
        <w:pStyle w:val="ListBullet"/>
      </w:pPr>
      <w:r>
        <w:t>Press a key on the piano to confirm the 'Last note' field updates — this confirms the MIDI connection is working.</w:t>
      </w:r>
    </w:p>
    <w:p w14:paraId="74327C21" w14:textId="7BBD97E3" w:rsidR="0009331D" w:rsidRDefault="00AF20FE">
      <w:pPr>
        <w:jc w:val="center"/>
      </w:pPr>
      <w:r w:rsidRPr="00AF20FE">
        <w:lastRenderedPageBreak/>
        <w:drawing>
          <wp:inline distT="0" distB="0" distL="0" distR="0" wp14:anchorId="3378D195" wp14:editId="15464F46">
            <wp:extent cx="5792470" cy="3025775"/>
            <wp:effectExtent l="0" t="0" r="0" b="3175"/>
            <wp:docPr id="7754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5430" w14:textId="477CCF98" w:rsidR="0009331D" w:rsidRDefault="00000000" w:rsidP="00AF20FE">
      <w:pPr>
        <w:spacing w:after="160"/>
        <w:jc w:val="center"/>
      </w:pPr>
      <w:r>
        <w:rPr>
          <w:i/>
          <w:color w:val="808080"/>
          <w:sz w:val="18"/>
        </w:rPr>
        <w:t>Setup screen showing the MIDI port selection box and 'Last note' live readout</w:t>
      </w:r>
    </w:p>
    <w:p w14:paraId="309DA216" w14:textId="77777777" w:rsidR="0009331D" w:rsidRDefault="00000000">
      <w:pPr>
        <w:pStyle w:val="Heading1"/>
      </w:pPr>
      <w:r>
        <w:rPr>
          <w:color w:val="1F3964"/>
        </w:rPr>
        <w:t>5.  Running the Scripts</w:t>
      </w:r>
    </w:p>
    <w:p w14:paraId="2A5FE801" w14:textId="77777777" w:rsidR="0009331D" w:rsidRDefault="00000000">
      <w:r>
        <w:t>All scripts are run as Python modules from the project root with the virtual environment active.  The table below summarises each script's purpose:</w:t>
      </w:r>
    </w:p>
    <w:p w14:paraId="3C54492D" w14:textId="77777777" w:rsidR="0009331D" w:rsidRDefault="00093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3412"/>
        <w:gridCol w:w="3941"/>
      </w:tblGrid>
      <w:tr w:rsidR="0009331D" w14:paraId="20DB1CF3" w14:textId="77777777">
        <w:tc>
          <w:tcPr>
            <w:tcW w:w="2160" w:type="dxa"/>
            <w:shd w:val="clear" w:color="auto" w:fill="1F3964"/>
            <w:vAlign w:val="center"/>
          </w:tcPr>
          <w:p w14:paraId="088822E3" w14:textId="77777777" w:rsidR="0009331D" w:rsidRDefault="00000000"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w="3600" w:type="dxa"/>
            <w:shd w:val="clear" w:color="auto" w:fill="1F3964"/>
            <w:vAlign w:val="center"/>
          </w:tcPr>
          <w:p w14:paraId="69AF0247" w14:textId="77777777" w:rsidR="0009331D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752" w:type="dxa"/>
            <w:shd w:val="clear" w:color="auto" w:fill="1F3964"/>
            <w:vAlign w:val="center"/>
          </w:tcPr>
          <w:p w14:paraId="79F75740" w14:textId="77777777" w:rsidR="0009331D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9331D" w14:paraId="1EC3B880" w14:textId="77777777">
        <w:tc>
          <w:tcPr>
            <w:tcW w:w="2160" w:type="dxa"/>
            <w:shd w:val="clear" w:color="auto" w:fill="FFFFFF"/>
          </w:tcPr>
          <w:p w14:paraId="10F262EF" w14:textId="77777777" w:rsidR="0009331D" w:rsidRDefault="00000000">
            <w:r>
              <w:rPr>
                <w:sz w:val="19"/>
              </w:rPr>
              <w:t>key_calibration</w:t>
            </w:r>
          </w:p>
        </w:tc>
        <w:tc>
          <w:tcPr>
            <w:tcW w:w="3600" w:type="dxa"/>
            <w:shd w:val="clear" w:color="auto" w:fill="FFFFFF"/>
          </w:tcPr>
          <w:p w14:paraId="3DCA1755" w14:textId="77777777" w:rsidR="0009331D" w:rsidRDefault="00000000">
            <w:r>
              <w:rPr>
                <w:rFonts w:ascii="Courier New" w:hAnsi="Courier New"/>
                <w:sz w:val="19"/>
              </w:rPr>
              <w:t>python -m scripts.key_calibration</w:t>
            </w:r>
          </w:p>
        </w:tc>
        <w:tc>
          <w:tcPr>
            <w:tcW w:w="4752" w:type="dxa"/>
            <w:shd w:val="clear" w:color="auto" w:fill="FFFFFF"/>
          </w:tcPr>
          <w:p w14:paraId="0CEDEDAD" w14:textId="77777777" w:rsidR="0009331D" w:rsidRDefault="00000000">
            <w:r>
              <w:rPr>
                <w:rFonts w:ascii="Courier New" w:hAnsi="Courier New"/>
                <w:sz w:val="19"/>
              </w:rPr>
              <w:t>Align the on-screen keyboard overlay to the camera view and save calibration</w:t>
            </w:r>
          </w:p>
        </w:tc>
      </w:tr>
      <w:tr w:rsidR="0009331D" w14:paraId="50A5BF66" w14:textId="77777777">
        <w:tc>
          <w:tcPr>
            <w:tcW w:w="2160" w:type="dxa"/>
            <w:shd w:val="clear" w:color="auto" w:fill="F5F7FA"/>
          </w:tcPr>
          <w:p w14:paraId="5589D83F" w14:textId="77777777" w:rsidR="0009331D" w:rsidRDefault="00000000">
            <w:r>
              <w:rPr>
                <w:sz w:val="19"/>
              </w:rPr>
              <w:t>live_preview</w:t>
            </w:r>
          </w:p>
        </w:tc>
        <w:tc>
          <w:tcPr>
            <w:tcW w:w="3600" w:type="dxa"/>
            <w:shd w:val="clear" w:color="auto" w:fill="F5F7FA"/>
          </w:tcPr>
          <w:p w14:paraId="2439C93F" w14:textId="77777777" w:rsidR="0009331D" w:rsidRDefault="00000000">
            <w:r>
              <w:rPr>
                <w:rFonts w:ascii="Courier New" w:hAnsi="Courier New"/>
                <w:sz w:val="19"/>
              </w:rPr>
              <w:t>python -m scripts.live_preview</w:t>
            </w:r>
          </w:p>
        </w:tc>
        <w:tc>
          <w:tcPr>
            <w:tcW w:w="4752" w:type="dxa"/>
            <w:shd w:val="clear" w:color="auto" w:fill="F5F7FA"/>
          </w:tcPr>
          <w:p w14:paraId="57EA3FFD" w14:textId="77777777" w:rsidR="0009331D" w:rsidRDefault="00000000">
            <w:r>
              <w:rPr>
                <w:rFonts w:ascii="Courier New" w:hAnsi="Courier New"/>
                <w:sz w:val="19"/>
              </w:rPr>
              <w:t>Real-time MPJPE accuracy test — no data written to disk</w:t>
            </w:r>
          </w:p>
        </w:tc>
      </w:tr>
      <w:tr w:rsidR="0009331D" w14:paraId="5A5D90D9" w14:textId="77777777">
        <w:tc>
          <w:tcPr>
            <w:tcW w:w="2160" w:type="dxa"/>
            <w:shd w:val="clear" w:color="auto" w:fill="FFFFFF"/>
          </w:tcPr>
          <w:p w14:paraId="01AC9AE1" w14:textId="77777777" w:rsidR="0009331D" w:rsidRDefault="00000000">
            <w:r>
              <w:rPr>
                <w:sz w:val="19"/>
              </w:rPr>
              <w:t>record</w:t>
            </w:r>
          </w:p>
        </w:tc>
        <w:tc>
          <w:tcPr>
            <w:tcW w:w="3600" w:type="dxa"/>
            <w:shd w:val="clear" w:color="auto" w:fill="FFFFFF"/>
          </w:tcPr>
          <w:p w14:paraId="55BE4FA7" w14:textId="77777777" w:rsidR="0009331D" w:rsidRDefault="00000000">
            <w:r>
              <w:rPr>
                <w:rFonts w:ascii="Courier New" w:hAnsi="Courier New"/>
                <w:sz w:val="19"/>
              </w:rPr>
              <w:t>python -m scripts.record</w:t>
            </w:r>
          </w:p>
        </w:tc>
        <w:tc>
          <w:tcPr>
            <w:tcW w:w="4752" w:type="dxa"/>
            <w:shd w:val="clear" w:color="auto" w:fill="FFFFFF"/>
          </w:tcPr>
          <w:p w14:paraId="01029011" w14:textId="77777777" w:rsidR="0009331D" w:rsidRDefault="00000000">
            <w:r>
              <w:rPr>
                <w:rFonts w:ascii="Courier New" w:hAnsi="Courier New"/>
                <w:sz w:val="19"/>
              </w:rPr>
              <w:t>Record a labelled session: video, MIDI, and session metadata</w:t>
            </w:r>
          </w:p>
        </w:tc>
      </w:tr>
      <w:tr w:rsidR="0009331D" w14:paraId="4E058636" w14:textId="77777777">
        <w:tc>
          <w:tcPr>
            <w:tcW w:w="2160" w:type="dxa"/>
            <w:shd w:val="clear" w:color="auto" w:fill="F5F7FA"/>
          </w:tcPr>
          <w:p w14:paraId="528AC945" w14:textId="77777777" w:rsidR="0009331D" w:rsidRDefault="00000000">
            <w:r>
              <w:rPr>
                <w:sz w:val="19"/>
              </w:rPr>
              <w:t>analyse</w:t>
            </w:r>
          </w:p>
        </w:tc>
        <w:tc>
          <w:tcPr>
            <w:tcW w:w="3600" w:type="dxa"/>
            <w:shd w:val="clear" w:color="auto" w:fill="F5F7FA"/>
          </w:tcPr>
          <w:p w14:paraId="31584BB6" w14:textId="77777777" w:rsidR="0009331D" w:rsidRDefault="00000000">
            <w:r>
              <w:rPr>
                <w:rFonts w:ascii="Courier New" w:hAnsi="Courier New"/>
                <w:sz w:val="19"/>
              </w:rPr>
              <w:t>python -m scripts.analyse</w:t>
            </w:r>
          </w:p>
        </w:tc>
        <w:tc>
          <w:tcPr>
            <w:tcW w:w="4752" w:type="dxa"/>
            <w:shd w:val="clear" w:color="auto" w:fill="F5F7FA"/>
          </w:tcPr>
          <w:p w14:paraId="235D5152" w14:textId="77777777" w:rsidR="0009331D" w:rsidRDefault="00000000">
            <w:r>
              <w:rPr>
                <w:rFonts w:ascii="Courier New" w:hAnsi="Courier New"/>
                <w:sz w:val="19"/>
              </w:rPr>
              <w:t>Offline MPJPE analysis of recorded sessions via GUI or CLI</w:t>
            </w:r>
          </w:p>
        </w:tc>
      </w:tr>
      <w:tr w:rsidR="0009331D" w14:paraId="735B38D9" w14:textId="77777777">
        <w:tc>
          <w:tcPr>
            <w:tcW w:w="2160" w:type="dxa"/>
            <w:shd w:val="clear" w:color="auto" w:fill="FFFFFF"/>
          </w:tcPr>
          <w:p w14:paraId="44FAB423" w14:textId="77777777" w:rsidR="0009331D" w:rsidRDefault="00000000">
            <w:r>
              <w:rPr>
                <w:sz w:val="19"/>
              </w:rPr>
              <w:t>plot_results</w:t>
            </w:r>
          </w:p>
        </w:tc>
        <w:tc>
          <w:tcPr>
            <w:tcW w:w="3600" w:type="dxa"/>
            <w:shd w:val="clear" w:color="auto" w:fill="FFFFFF"/>
          </w:tcPr>
          <w:p w14:paraId="60DD797B" w14:textId="77777777" w:rsidR="0009331D" w:rsidRDefault="00000000">
            <w:r>
              <w:rPr>
                <w:rFonts w:ascii="Courier New" w:hAnsi="Courier New"/>
                <w:sz w:val="19"/>
              </w:rPr>
              <w:t>python -m scripts.plot_results</w:t>
            </w:r>
          </w:p>
        </w:tc>
        <w:tc>
          <w:tcPr>
            <w:tcW w:w="4752" w:type="dxa"/>
            <w:shd w:val="clear" w:color="auto" w:fill="FFFFFF"/>
          </w:tcPr>
          <w:p w14:paraId="2B8A4A90" w14:textId="77777777" w:rsidR="0009331D" w:rsidRDefault="00000000">
            <w:r>
              <w:rPr>
                <w:rFonts w:ascii="Courier New" w:hAnsi="Courier New"/>
                <w:sz w:val="19"/>
              </w:rPr>
              <w:t>Generate all charts and participant reports from analysed data</w:t>
            </w:r>
          </w:p>
        </w:tc>
      </w:tr>
    </w:tbl>
    <w:p w14:paraId="0DA0C210" w14:textId="77777777" w:rsidR="0009331D" w:rsidRDefault="0009331D"/>
    <w:p w14:paraId="6B41A292" w14:textId="77777777" w:rsidR="0009331D" w:rsidRDefault="00000000">
      <w:pPr>
        <w:pStyle w:val="Heading2"/>
      </w:pPr>
      <w:r>
        <w:rPr>
          <w:color w:val="1F3964"/>
        </w:rPr>
        <w:t>5.1  Key Calibration  (key_calibration.py)</w:t>
      </w:r>
    </w:p>
    <w:p w14:paraId="5006B52C" w14:textId="77777777" w:rsidR="0009331D" w:rsidRDefault="00000000">
      <w:r>
        <w:t>Run this first, or whenever the camera position changes.  Drag the keyboard overlay to match the physical piano keys in the camera view, then press ENTER to save.</w:t>
      </w:r>
    </w:p>
    <w:p w14:paraId="2C6135D2" w14:textId="68A579ED" w:rsidR="0009331D" w:rsidRDefault="00AF20FE">
      <w:pPr>
        <w:jc w:val="center"/>
      </w:pPr>
      <w:r w:rsidRPr="00E64A7F">
        <w:rPr>
          <w:rFonts w:ascii="Arial" w:hAnsi="Arial" w:cs="Arial"/>
          <w:noProof/>
        </w:rPr>
        <w:lastRenderedPageBreak/>
        <w:drawing>
          <wp:inline distT="0" distB="0" distL="0" distR="0" wp14:anchorId="2F435A6E" wp14:editId="4BE1B9AB">
            <wp:extent cx="5792470" cy="3094268"/>
            <wp:effectExtent l="0" t="0" r="0" b="0"/>
            <wp:docPr id="18737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5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9527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key_calibration.py running — keyboard overlay aligned to physical piano keys</w:t>
      </w:r>
    </w:p>
    <w:p w14:paraId="3618C72B" w14:textId="77777777" w:rsidR="0009331D" w:rsidRDefault="00000000">
      <w:r>
        <w:t>Key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09331D" w14:paraId="430F6AAD" w14:textId="77777777">
        <w:tc>
          <w:tcPr>
            <w:tcW w:w="2592" w:type="dxa"/>
            <w:shd w:val="clear" w:color="auto" w:fill="1F3964"/>
            <w:vAlign w:val="center"/>
          </w:tcPr>
          <w:p w14:paraId="6F9D99D4" w14:textId="77777777" w:rsidR="0009331D" w:rsidRDefault="00000000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6480" w:type="dxa"/>
            <w:shd w:val="clear" w:color="auto" w:fill="1F3964"/>
            <w:vAlign w:val="center"/>
          </w:tcPr>
          <w:p w14:paraId="0C2358B9" w14:textId="77777777" w:rsidR="0009331D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09331D" w14:paraId="6438FB3D" w14:textId="77777777">
        <w:tc>
          <w:tcPr>
            <w:tcW w:w="2592" w:type="dxa"/>
            <w:shd w:val="clear" w:color="auto" w:fill="FFFFFF"/>
          </w:tcPr>
          <w:p w14:paraId="417C54E6" w14:textId="77777777" w:rsidR="0009331D" w:rsidRDefault="00000000">
            <w:r>
              <w:rPr>
                <w:sz w:val="19"/>
              </w:rPr>
              <w:t>Drag interior</w:t>
            </w:r>
          </w:p>
        </w:tc>
        <w:tc>
          <w:tcPr>
            <w:tcW w:w="6480" w:type="dxa"/>
            <w:shd w:val="clear" w:color="auto" w:fill="FFFFFF"/>
          </w:tcPr>
          <w:p w14:paraId="59D1E487" w14:textId="77777777" w:rsidR="0009331D" w:rsidRDefault="00000000">
            <w:r>
              <w:rPr>
                <w:rFonts w:ascii="Courier New" w:hAnsi="Courier New"/>
                <w:sz w:val="19"/>
              </w:rPr>
              <w:t>Move the whole overlay</w:t>
            </w:r>
          </w:p>
        </w:tc>
      </w:tr>
      <w:tr w:rsidR="0009331D" w14:paraId="738919D7" w14:textId="77777777">
        <w:tc>
          <w:tcPr>
            <w:tcW w:w="2592" w:type="dxa"/>
            <w:shd w:val="clear" w:color="auto" w:fill="F5F7FA"/>
          </w:tcPr>
          <w:p w14:paraId="790B3816" w14:textId="77777777" w:rsidR="0009331D" w:rsidRDefault="00000000">
            <w:r>
              <w:rPr>
                <w:sz w:val="19"/>
              </w:rPr>
              <w:t>Drag edges</w:t>
            </w:r>
          </w:p>
        </w:tc>
        <w:tc>
          <w:tcPr>
            <w:tcW w:w="6480" w:type="dxa"/>
            <w:shd w:val="clear" w:color="auto" w:fill="F5F7FA"/>
          </w:tcPr>
          <w:p w14:paraId="3E739788" w14:textId="77777777" w:rsidR="0009331D" w:rsidRDefault="00000000">
            <w:r>
              <w:rPr>
                <w:rFonts w:ascii="Courier New" w:hAnsi="Courier New"/>
                <w:sz w:val="19"/>
              </w:rPr>
              <w:t>Resize key width or height</w:t>
            </w:r>
          </w:p>
        </w:tc>
      </w:tr>
      <w:tr w:rsidR="0009331D" w14:paraId="197DAC62" w14:textId="77777777">
        <w:tc>
          <w:tcPr>
            <w:tcW w:w="2592" w:type="dxa"/>
            <w:shd w:val="clear" w:color="auto" w:fill="FFFFFF"/>
          </w:tcPr>
          <w:p w14:paraId="6DB13A59" w14:textId="77777777" w:rsidR="0009331D" w:rsidRDefault="00000000">
            <w:r>
              <w:rPr>
                <w:sz w:val="19"/>
              </w:rPr>
              <w:t>Drag corner ◯</w:t>
            </w:r>
          </w:p>
        </w:tc>
        <w:tc>
          <w:tcPr>
            <w:tcW w:w="6480" w:type="dxa"/>
            <w:shd w:val="clear" w:color="auto" w:fill="FFFFFF"/>
          </w:tcPr>
          <w:p w14:paraId="4318623E" w14:textId="77777777" w:rsidR="0009331D" w:rsidRDefault="00000000">
            <w:r>
              <w:rPr>
                <w:rFonts w:ascii="Courier New" w:hAnsi="Courier New"/>
                <w:sz w:val="19"/>
              </w:rPr>
              <w:t>Warp perspective to correct camera angle</w:t>
            </w:r>
          </w:p>
        </w:tc>
      </w:tr>
      <w:tr w:rsidR="0009331D" w14:paraId="3D766AC1" w14:textId="77777777">
        <w:tc>
          <w:tcPr>
            <w:tcW w:w="2592" w:type="dxa"/>
            <w:shd w:val="clear" w:color="auto" w:fill="F5F7FA"/>
          </w:tcPr>
          <w:p w14:paraId="054AE680" w14:textId="77777777" w:rsidR="0009331D" w:rsidRDefault="00000000">
            <w:r>
              <w:rPr>
                <w:sz w:val="19"/>
              </w:rPr>
              <w:t>Scroll wheel</w:t>
            </w:r>
          </w:p>
        </w:tc>
        <w:tc>
          <w:tcPr>
            <w:tcW w:w="6480" w:type="dxa"/>
            <w:shd w:val="clear" w:color="auto" w:fill="F5F7FA"/>
          </w:tcPr>
          <w:p w14:paraId="25796723" w14:textId="77777777" w:rsidR="0009331D" w:rsidRDefault="00000000">
            <w:r>
              <w:rPr>
                <w:rFonts w:ascii="Courier New" w:hAnsi="Courier New"/>
                <w:sz w:val="19"/>
              </w:rPr>
              <w:t>Add or remove a key on the right</w:t>
            </w:r>
          </w:p>
        </w:tc>
      </w:tr>
      <w:tr w:rsidR="0009331D" w14:paraId="72A30A42" w14:textId="77777777">
        <w:tc>
          <w:tcPr>
            <w:tcW w:w="2592" w:type="dxa"/>
            <w:shd w:val="clear" w:color="auto" w:fill="FFFFFF"/>
          </w:tcPr>
          <w:p w14:paraId="02EA3B12" w14:textId="77777777" w:rsidR="0009331D" w:rsidRDefault="00000000">
            <w:r>
              <w:rPr>
                <w:sz w:val="19"/>
              </w:rPr>
              <w:t>[ / ]</w:t>
            </w:r>
          </w:p>
        </w:tc>
        <w:tc>
          <w:tcPr>
            <w:tcW w:w="6480" w:type="dxa"/>
            <w:shd w:val="clear" w:color="auto" w:fill="FFFFFF"/>
          </w:tcPr>
          <w:p w14:paraId="6EE8C38E" w14:textId="77777777" w:rsidR="0009331D" w:rsidRDefault="00000000">
            <w:r>
              <w:rPr>
                <w:rFonts w:ascii="Courier New" w:hAnsi="Courier New"/>
                <w:sz w:val="19"/>
              </w:rPr>
              <w:t>Shift the starting MIDI note</w:t>
            </w:r>
          </w:p>
        </w:tc>
      </w:tr>
      <w:tr w:rsidR="0009331D" w14:paraId="12AEAA5F" w14:textId="77777777">
        <w:tc>
          <w:tcPr>
            <w:tcW w:w="2592" w:type="dxa"/>
            <w:shd w:val="clear" w:color="auto" w:fill="F5F7FA"/>
          </w:tcPr>
          <w:p w14:paraId="73CD777D" w14:textId="77777777" w:rsidR="0009331D" w:rsidRDefault="00000000">
            <w:r>
              <w:rPr>
                <w:sz w:val="19"/>
              </w:rPr>
              <w:t>C</w:t>
            </w:r>
          </w:p>
        </w:tc>
        <w:tc>
          <w:tcPr>
            <w:tcW w:w="6480" w:type="dxa"/>
            <w:shd w:val="clear" w:color="auto" w:fill="F5F7FA"/>
          </w:tcPr>
          <w:p w14:paraId="2C6DFDCF" w14:textId="77777777" w:rsidR="0009331D" w:rsidRDefault="00000000">
            <w:r>
              <w:rPr>
                <w:rFonts w:ascii="Courier New" w:hAnsi="Courier New"/>
                <w:sz w:val="19"/>
              </w:rPr>
              <w:t>Toggle centre visualisation (line / dot)</w:t>
            </w:r>
          </w:p>
        </w:tc>
      </w:tr>
      <w:tr w:rsidR="0009331D" w14:paraId="7E10E37F" w14:textId="77777777">
        <w:tc>
          <w:tcPr>
            <w:tcW w:w="2592" w:type="dxa"/>
            <w:shd w:val="clear" w:color="auto" w:fill="FFFFFF"/>
          </w:tcPr>
          <w:p w14:paraId="51CAAC84" w14:textId="77777777" w:rsidR="0009331D" w:rsidRDefault="00000000">
            <w:r>
              <w:rPr>
                <w:sz w:val="19"/>
              </w:rPr>
              <w:t>F</w:t>
            </w:r>
          </w:p>
        </w:tc>
        <w:tc>
          <w:tcPr>
            <w:tcW w:w="6480" w:type="dxa"/>
            <w:shd w:val="clear" w:color="auto" w:fill="FFFFFF"/>
          </w:tcPr>
          <w:p w14:paraId="67493205" w14:textId="77777777" w:rsidR="0009331D" w:rsidRDefault="00000000">
            <w:r>
              <w:rPr>
                <w:rFonts w:ascii="Courier New" w:hAnsi="Courier New"/>
                <w:sz w:val="19"/>
              </w:rPr>
              <w:t>Toggle 180° flip to match record.py</w:t>
            </w:r>
          </w:p>
        </w:tc>
      </w:tr>
      <w:tr w:rsidR="0009331D" w14:paraId="028853EF" w14:textId="77777777">
        <w:tc>
          <w:tcPr>
            <w:tcW w:w="2592" w:type="dxa"/>
            <w:shd w:val="clear" w:color="auto" w:fill="F5F7FA"/>
          </w:tcPr>
          <w:p w14:paraId="68F47EBD" w14:textId="77777777" w:rsidR="0009331D" w:rsidRDefault="00000000">
            <w:r>
              <w:rPr>
                <w:sz w:val="19"/>
              </w:rPr>
              <w:t>H</w:t>
            </w:r>
          </w:p>
        </w:tc>
        <w:tc>
          <w:tcPr>
            <w:tcW w:w="6480" w:type="dxa"/>
            <w:shd w:val="clear" w:color="auto" w:fill="F5F7FA"/>
          </w:tcPr>
          <w:p w14:paraId="06AEFF64" w14:textId="77777777" w:rsidR="0009331D" w:rsidRDefault="00000000">
            <w:r>
              <w:rPr>
                <w:rFonts w:ascii="Courier New" w:hAnsi="Courier New"/>
                <w:sz w:val="19"/>
              </w:rPr>
              <w:t>Toggle help overlay</w:t>
            </w:r>
          </w:p>
        </w:tc>
      </w:tr>
      <w:tr w:rsidR="0009331D" w14:paraId="7CCA93AA" w14:textId="77777777">
        <w:tc>
          <w:tcPr>
            <w:tcW w:w="2592" w:type="dxa"/>
            <w:shd w:val="clear" w:color="auto" w:fill="FFFFFF"/>
          </w:tcPr>
          <w:p w14:paraId="43089891" w14:textId="77777777" w:rsidR="0009331D" w:rsidRDefault="00000000">
            <w:r>
              <w:rPr>
                <w:sz w:val="19"/>
              </w:rPr>
              <w:t>ENTER or S</w:t>
            </w:r>
          </w:p>
        </w:tc>
        <w:tc>
          <w:tcPr>
            <w:tcW w:w="6480" w:type="dxa"/>
            <w:shd w:val="clear" w:color="auto" w:fill="FFFFFF"/>
          </w:tcPr>
          <w:p w14:paraId="3BD1DAFB" w14:textId="77777777" w:rsidR="0009331D" w:rsidRDefault="00000000">
            <w:r>
              <w:rPr>
                <w:rFonts w:ascii="Courier New" w:hAnsi="Courier New"/>
                <w:sz w:val="19"/>
              </w:rPr>
              <w:t>Save calibration</w:t>
            </w:r>
          </w:p>
        </w:tc>
      </w:tr>
      <w:tr w:rsidR="0009331D" w14:paraId="062ECECE" w14:textId="77777777">
        <w:tc>
          <w:tcPr>
            <w:tcW w:w="2592" w:type="dxa"/>
            <w:shd w:val="clear" w:color="auto" w:fill="F5F7FA"/>
          </w:tcPr>
          <w:p w14:paraId="028FE1B7" w14:textId="77777777" w:rsidR="0009331D" w:rsidRDefault="00000000">
            <w:r>
              <w:rPr>
                <w:sz w:val="19"/>
              </w:rPr>
              <w:t>ESC</w:t>
            </w:r>
          </w:p>
        </w:tc>
        <w:tc>
          <w:tcPr>
            <w:tcW w:w="6480" w:type="dxa"/>
            <w:shd w:val="clear" w:color="auto" w:fill="F5F7FA"/>
          </w:tcPr>
          <w:p w14:paraId="64D2CDD2" w14:textId="77777777" w:rsidR="0009331D" w:rsidRDefault="00000000">
            <w:r>
              <w:rPr>
                <w:rFonts w:ascii="Courier New" w:hAnsi="Courier New"/>
                <w:sz w:val="19"/>
              </w:rPr>
              <w:t>Quit without saving</w:t>
            </w:r>
          </w:p>
        </w:tc>
      </w:tr>
    </w:tbl>
    <w:p w14:paraId="4CC07353" w14:textId="77777777" w:rsidR="0009331D" w:rsidRDefault="0009331D"/>
    <w:p w14:paraId="0E1523BA" w14:textId="77777777" w:rsidR="0009331D" w:rsidRDefault="00000000">
      <w:pPr>
        <w:pStyle w:val="Heading2"/>
      </w:pPr>
      <w:r>
        <w:rPr>
          <w:color w:val="1F3964"/>
        </w:rPr>
        <w:t>5.2  Live MPJPE Test  (live_preview.py)</w:t>
      </w:r>
    </w:p>
    <w:p w14:paraId="5C08519D" w14:textId="77777777" w:rsidR="0009331D" w:rsidRDefault="00000000">
      <w:r>
        <w:t>Opens a setup screen to select the MIDI port and camera.  Once running, play the piano and MPJPE accuracy is shown live in the top-right corner.  Press ESC to stop and view the final results panel.</w:t>
      </w:r>
    </w:p>
    <w:p w14:paraId="462FD2F8" w14:textId="644CBD1D" w:rsidR="0009331D" w:rsidRDefault="00AF20FE">
      <w:pPr>
        <w:jc w:val="center"/>
      </w:pPr>
      <w:r w:rsidRPr="00E64A7F">
        <w:rPr>
          <w:rFonts w:ascii="Arial" w:hAnsi="Arial" w:cs="Arial"/>
          <w:noProof/>
        </w:rPr>
        <w:lastRenderedPageBreak/>
        <w:drawing>
          <wp:inline distT="0" distB="0" distL="0" distR="0" wp14:anchorId="6EFFDE12" wp14:editId="26AE4452">
            <wp:extent cx="5792470" cy="2847964"/>
            <wp:effectExtent l="0" t="0" r="0" b="0"/>
            <wp:docPr id="15607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9211" name=""/>
                    <pic:cNvPicPr/>
                  </pic:nvPicPr>
                  <pic:blipFill rotWithShape="1">
                    <a:blip r:embed="rId13"/>
                    <a:srcRect t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847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D5341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live_preview.py main view — hand skeleton, key overlay, MPJPE readout top-right</w:t>
      </w:r>
    </w:p>
    <w:p w14:paraId="012FB251" w14:textId="0C619B98" w:rsidR="0009331D" w:rsidRDefault="00AF20FE">
      <w:pPr>
        <w:jc w:val="center"/>
      </w:pPr>
      <w:r w:rsidRPr="00E64A7F">
        <w:rPr>
          <w:rFonts w:ascii="Arial" w:hAnsi="Arial" w:cs="Arial"/>
          <w:noProof/>
        </w:rPr>
        <w:drawing>
          <wp:inline distT="0" distB="0" distL="0" distR="0" wp14:anchorId="179AD3E3" wp14:editId="0688C77C">
            <wp:extent cx="5792470" cy="4709476"/>
            <wp:effectExtent l="0" t="0" r="0" b="0"/>
            <wp:docPr id="11498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2863" name=""/>
                    <pic:cNvPicPr/>
                  </pic:nvPicPr>
                  <pic:blipFill rotWithShape="1">
                    <a:blip r:embed="rId14"/>
                    <a:srcRect t="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470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88EC4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live_preview.py results panel showing MPJPE, accuracy %, and per-finger breakdown</w:t>
      </w:r>
    </w:p>
    <w:p w14:paraId="17E9B7AB" w14:textId="77777777" w:rsidR="0009331D" w:rsidRDefault="00000000">
      <w:r>
        <w:lastRenderedPageBreak/>
        <w:t>Key controls during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632"/>
      </w:tblGrid>
      <w:tr w:rsidR="0009331D" w14:paraId="3BC69DE2" w14:textId="77777777">
        <w:tc>
          <w:tcPr>
            <w:tcW w:w="1440" w:type="dxa"/>
            <w:shd w:val="clear" w:color="auto" w:fill="1F3964"/>
            <w:vAlign w:val="center"/>
          </w:tcPr>
          <w:p w14:paraId="7C37DE84" w14:textId="77777777" w:rsidR="0009331D" w:rsidRDefault="00000000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7632" w:type="dxa"/>
            <w:shd w:val="clear" w:color="auto" w:fill="1F3964"/>
            <w:vAlign w:val="center"/>
          </w:tcPr>
          <w:p w14:paraId="066069C7" w14:textId="77777777" w:rsidR="0009331D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09331D" w14:paraId="7B919692" w14:textId="77777777">
        <w:tc>
          <w:tcPr>
            <w:tcW w:w="1440" w:type="dxa"/>
            <w:shd w:val="clear" w:color="auto" w:fill="FFFFFF"/>
          </w:tcPr>
          <w:p w14:paraId="4DA3AF7B" w14:textId="77777777" w:rsidR="0009331D" w:rsidRDefault="00000000">
            <w:r>
              <w:rPr>
                <w:sz w:val="19"/>
              </w:rPr>
              <w:t>M</w:t>
            </w:r>
          </w:p>
        </w:tc>
        <w:tc>
          <w:tcPr>
            <w:tcW w:w="7632" w:type="dxa"/>
            <w:shd w:val="clear" w:color="auto" w:fill="FFFFFF"/>
          </w:tcPr>
          <w:p w14:paraId="1B8FED5C" w14:textId="77777777" w:rsidR="0009331D" w:rsidRDefault="00000000">
            <w:r>
              <w:rPr>
                <w:rFonts w:ascii="Courier New" w:hAnsi="Courier New"/>
                <w:sz w:val="19"/>
              </w:rPr>
              <w:t>Toggle key mask overlay on/off</w:t>
            </w:r>
          </w:p>
        </w:tc>
      </w:tr>
      <w:tr w:rsidR="0009331D" w14:paraId="6F648AC9" w14:textId="77777777">
        <w:tc>
          <w:tcPr>
            <w:tcW w:w="1440" w:type="dxa"/>
            <w:shd w:val="clear" w:color="auto" w:fill="F5F7FA"/>
          </w:tcPr>
          <w:p w14:paraId="1B4A4911" w14:textId="77777777" w:rsidR="0009331D" w:rsidRDefault="00000000">
            <w:r>
              <w:rPr>
                <w:sz w:val="19"/>
              </w:rPr>
              <w:t>N</w:t>
            </w:r>
          </w:p>
        </w:tc>
        <w:tc>
          <w:tcPr>
            <w:tcW w:w="7632" w:type="dxa"/>
            <w:shd w:val="clear" w:color="auto" w:fill="F5F7FA"/>
          </w:tcPr>
          <w:p w14:paraId="0BE1C58E" w14:textId="77777777" w:rsidR="0009331D" w:rsidRDefault="00000000">
            <w:r>
              <w:rPr>
                <w:rFonts w:ascii="Courier New" w:hAnsi="Courier New"/>
                <w:sz w:val="19"/>
              </w:rPr>
              <w:t>Toggle mask control panel</w:t>
            </w:r>
          </w:p>
        </w:tc>
      </w:tr>
      <w:tr w:rsidR="0009331D" w14:paraId="09B2046A" w14:textId="77777777">
        <w:tc>
          <w:tcPr>
            <w:tcW w:w="1440" w:type="dxa"/>
            <w:shd w:val="clear" w:color="auto" w:fill="FFFFFF"/>
          </w:tcPr>
          <w:p w14:paraId="7F2D35AE" w14:textId="77777777" w:rsidR="0009331D" w:rsidRDefault="00000000">
            <w:r>
              <w:rPr>
                <w:sz w:val="19"/>
              </w:rPr>
              <w:t>C</w:t>
            </w:r>
          </w:p>
        </w:tc>
        <w:tc>
          <w:tcPr>
            <w:tcW w:w="7632" w:type="dxa"/>
            <w:shd w:val="clear" w:color="auto" w:fill="FFFFFF"/>
          </w:tcPr>
          <w:p w14:paraId="04714D60" w14:textId="77777777" w:rsidR="0009331D" w:rsidRDefault="00000000">
            <w:r>
              <w:rPr>
                <w:rFonts w:ascii="Courier New" w:hAnsi="Courier New"/>
                <w:sz w:val="19"/>
              </w:rPr>
              <w:t>Toggle centre visualisation (line / dot)</w:t>
            </w:r>
          </w:p>
        </w:tc>
      </w:tr>
      <w:tr w:rsidR="0009331D" w14:paraId="204E1AC2" w14:textId="77777777">
        <w:tc>
          <w:tcPr>
            <w:tcW w:w="1440" w:type="dxa"/>
            <w:shd w:val="clear" w:color="auto" w:fill="F5F7FA"/>
          </w:tcPr>
          <w:p w14:paraId="0D601441" w14:textId="77777777" w:rsidR="0009331D" w:rsidRDefault="00000000">
            <w:r>
              <w:rPr>
                <w:sz w:val="19"/>
              </w:rPr>
              <w:t>S</w:t>
            </w:r>
          </w:p>
        </w:tc>
        <w:tc>
          <w:tcPr>
            <w:tcW w:w="7632" w:type="dxa"/>
            <w:shd w:val="clear" w:color="auto" w:fill="F5F7FA"/>
          </w:tcPr>
          <w:p w14:paraId="39F5A880" w14:textId="77777777" w:rsidR="0009331D" w:rsidRDefault="00000000">
            <w:r>
              <w:rPr>
                <w:rFonts w:ascii="Courier New" w:hAnsi="Courier New"/>
                <w:sz w:val="19"/>
              </w:rPr>
              <w:t>Toggle FPS / latency stats overlay</w:t>
            </w:r>
          </w:p>
        </w:tc>
      </w:tr>
      <w:tr w:rsidR="0009331D" w14:paraId="4A9C117C" w14:textId="77777777">
        <w:tc>
          <w:tcPr>
            <w:tcW w:w="1440" w:type="dxa"/>
            <w:shd w:val="clear" w:color="auto" w:fill="FFFFFF"/>
          </w:tcPr>
          <w:p w14:paraId="6F65394C" w14:textId="77777777" w:rsidR="0009331D" w:rsidRDefault="00000000">
            <w:r>
              <w:rPr>
                <w:sz w:val="19"/>
              </w:rPr>
              <w:t>V</w:t>
            </w:r>
          </w:p>
        </w:tc>
        <w:tc>
          <w:tcPr>
            <w:tcW w:w="7632" w:type="dxa"/>
            <w:shd w:val="clear" w:color="auto" w:fill="FFFFFF"/>
          </w:tcPr>
          <w:p w14:paraId="19541AFD" w14:textId="77777777" w:rsidR="0009331D" w:rsidRDefault="00000000"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 w:rsidR="0009331D" w14:paraId="6630A636" w14:textId="77777777">
        <w:tc>
          <w:tcPr>
            <w:tcW w:w="1440" w:type="dxa"/>
            <w:shd w:val="clear" w:color="auto" w:fill="F5F7FA"/>
          </w:tcPr>
          <w:p w14:paraId="60579704" w14:textId="77777777" w:rsidR="0009331D" w:rsidRDefault="00000000">
            <w:r>
              <w:rPr>
                <w:sz w:val="19"/>
              </w:rPr>
              <w:t>ESC</w:t>
            </w:r>
          </w:p>
        </w:tc>
        <w:tc>
          <w:tcPr>
            <w:tcW w:w="7632" w:type="dxa"/>
            <w:shd w:val="clear" w:color="auto" w:fill="F5F7FA"/>
          </w:tcPr>
          <w:p w14:paraId="1B494D8C" w14:textId="77777777" w:rsidR="0009331D" w:rsidRDefault="00000000">
            <w:r>
              <w:rPr>
                <w:rFonts w:ascii="Courier New" w:hAnsi="Courier New"/>
                <w:sz w:val="19"/>
              </w:rPr>
              <w:t>Stop test and show results</w:t>
            </w:r>
          </w:p>
        </w:tc>
      </w:tr>
    </w:tbl>
    <w:p w14:paraId="736541DA" w14:textId="77777777" w:rsidR="0009331D" w:rsidRDefault="0009331D"/>
    <w:p w14:paraId="0E9C390A" w14:textId="77777777" w:rsidR="0009331D" w:rsidRDefault="00000000">
      <w:pPr>
        <w:pStyle w:val="Heading2"/>
      </w:pPr>
      <w:r>
        <w:rPr>
          <w:color w:val="1F3964"/>
        </w:rPr>
        <w:t>5.3  Recording Session  (record.py)</w:t>
      </w:r>
    </w:p>
    <w:p w14:paraId="1A44FD64" w14:textId="77777777" w:rsidR="0009331D" w:rsidRDefault="00000000">
      <w:r>
        <w:t>Records a full participant session.  The setup screen collects participant ID, Fitzpatrick skin type, ambient lux, and hand size before recording begins.  Video, MIDI, and metadata are saved to data/raw/p###/.</w:t>
      </w:r>
    </w:p>
    <w:p w14:paraId="63B9A71D" w14:textId="00F8C5AB" w:rsidR="0009331D" w:rsidRDefault="00AF20FE">
      <w:pPr>
        <w:jc w:val="center"/>
      </w:pPr>
      <w:r w:rsidRPr="00AF20FE">
        <w:drawing>
          <wp:inline distT="0" distB="0" distL="0" distR="0" wp14:anchorId="62C3D349" wp14:editId="56106469">
            <wp:extent cx="5792470" cy="3025775"/>
            <wp:effectExtent l="0" t="0" r="0" b="3175"/>
            <wp:docPr id="20705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FCE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record.py setup screen — participant ID, Fitzpatrick type, lux, and hand-size fields</w:t>
      </w:r>
    </w:p>
    <w:p w14:paraId="7A15A06D" w14:textId="77777777" w:rsidR="0009331D" w:rsidRDefault="00000000">
      <w:pPr>
        <w:pStyle w:val="Heading2"/>
      </w:pPr>
      <w:r>
        <w:rPr>
          <w:color w:val="1F3964"/>
        </w:rPr>
        <w:t>5.4  Offline Analysis  (analyse.py)</w:t>
      </w:r>
    </w:p>
    <w:p w14:paraId="2AB87EB8" w14:textId="77777777" w:rsidR="0009331D" w:rsidRDefault="00000000">
      <w:r>
        <w:t>Processes recorded sessions to compute MPJPE metrics for MediaPipe and/or OpenPose.  Can be run via the GUI (double-click sessions to process) or from the command line:</w:t>
      </w:r>
    </w:p>
    <w:p w14:paraId="02E21BE9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                      # open GUI</w:t>
      </w:r>
    </w:p>
    <w:p w14:paraId="37555C90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       # process one session</w:t>
      </w:r>
    </w:p>
    <w:p w14:paraId="60CCCC84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--model openpose</w:t>
      </w:r>
    </w:p>
    <w:p w14:paraId="2BCECA62" w14:textId="77777777" w:rsidR="0009331D" w:rsidRDefault="0009331D">
      <w:pPr>
        <w:spacing w:before="40" w:after="40"/>
      </w:pPr>
    </w:p>
    <w:p w14:paraId="3736D0B1" w14:textId="66C07902" w:rsidR="0009331D" w:rsidRDefault="00A03A1C">
      <w:pPr>
        <w:jc w:val="center"/>
      </w:pPr>
      <w:r>
        <w:rPr>
          <w:noProof/>
        </w:rPr>
        <w:lastRenderedPageBreak/>
        <w:drawing>
          <wp:inline distT="0" distB="0" distL="0" distR="0" wp14:anchorId="3925927B" wp14:editId="0F55B9AA">
            <wp:extent cx="5787390" cy="5835015"/>
            <wp:effectExtent l="0" t="0" r="3810" b="0"/>
            <wp:docPr id="4741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EDE4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analyse.py Tkinter GUI showing session list with MediaPipe and OpenPose columns</w:t>
      </w:r>
    </w:p>
    <w:p w14:paraId="51E32AA1" w14:textId="77777777" w:rsidR="0009331D" w:rsidRDefault="00000000">
      <w:pPr>
        <w:pStyle w:val="Heading2"/>
      </w:pPr>
      <w:r>
        <w:rPr>
          <w:color w:val="1F3964"/>
        </w:rPr>
        <w:t>5.5  Plot Results  (plot_results.py)</w:t>
      </w:r>
    </w:p>
    <w:p w14:paraId="12E7446C" w14:textId="77777777" w:rsidR="0009331D" w:rsidRDefault="00000000">
      <w:r>
        <w:t>Reads all results JSON files under data/processed/ and generates group-level charts and per-participant PDFs in data/plots/:</w:t>
      </w:r>
    </w:p>
    <w:p w14:paraId="4D38A638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scripts.plot_results</w:t>
      </w:r>
    </w:p>
    <w:p w14:paraId="114D9B06" w14:textId="77777777" w:rsidR="0009331D" w:rsidRDefault="0009331D">
      <w:pPr>
        <w:spacing w:before="40" w:after="40"/>
      </w:pPr>
    </w:p>
    <w:p w14:paraId="6940DF23" w14:textId="787CFC29" w:rsidR="0009331D" w:rsidRDefault="00A03A1C" w:rsidP="00A03A1C">
      <w:r w:rsidRPr="00A03A1C">
        <w:lastRenderedPageBreak/>
        <w:drawing>
          <wp:inline distT="0" distB="0" distL="0" distR="0" wp14:anchorId="6DE2B2F8" wp14:editId="5F8F1E03">
            <wp:extent cx="5792470" cy="2472690"/>
            <wp:effectExtent l="0" t="0" r="0" b="3810"/>
            <wp:docPr id="3350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3720" w14:textId="77777777" w:rsidR="0009331D" w:rsidRDefault="00000000">
      <w:pPr>
        <w:spacing w:after="160"/>
        <w:jc w:val="center"/>
      </w:pPr>
      <w:r>
        <w:rPr>
          <w:i/>
          <w:color w:val="808080"/>
          <w:sz w:val="18"/>
        </w:rPr>
        <w:t>data/plots/ folder — generated PNG charts visible in file browser</w:t>
      </w:r>
    </w:p>
    <w:p w14:paraId="0DF8B8AB" w14:textId="77777777" w:rsidR="0009331D" w:rsidRDefault="0009331D"/>
    <w:p w14:paraId="19D13D48" w14:textId="77777777" w:rsidR="0009331D" w:rsidRDefault="00000000">
      <w:pPr>
        <w:pStyle w:val="Heading1"/>
      </w:pPr>
      <w:r>
        <w:rPr>
          <w:color w:val="1F3964"/>
        </w:rPr>
        <w:t>6.  Data Folder Structure</w:t>
      </w:r>
    </w:p>
    <w:p w14:paraId="0B28BFBD" w14:textId="77777777" w:rsidR="0009331D" w:rsidRDefault="00000000">
      <w:r>
        <w:t>The following folder structure is created automatically as sessions are recorded and processed:</w:t>
      </w:r>
    </w:p>
    <w:p w14:paraId="35505B33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data/</w:t>
      </w:r>
    </w:p>
    <w:p w14:paraId="66C78D70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calibration/</w:t>
      </w:r>
    </w:p>
    <w:p w14:paraId="108A00B2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key_centers.json          ← saved by key_calibration.py</w:t>
      </w:r>
    </w:p>
    <w:p w14:paraId="19495B92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raw/</w:t>
      </w:r>
    </w:p>
    <w:p w14:paraId="2E4ABEA4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p001/</w:t>
      </w:r>
    </w:p>
    <w:p w14:paraId="048061D0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p001.mp4              ← raw video (no overlays)</w:t>
      </w:r>
    </w:p>
    <w:p w14:paraId="4C351FEF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p001_frames.csv       ← frame timestamps</w:t>
      </w:r>
    </w:p>
    <w:p w14:paraId="2D16F695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p001_midi.jsonl       ← MIDI events</w:t>
      </w:r>
    </w:p>
    <w:p w14:paraId="64FE750A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p001_midi.mid         ← standard MIDI file</w:t>
      </w:r>
    </w:p>
    <w:p w14:paraId="10DCE258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└── p001_session.json     ← session metadata</w:t>
      </w:r>
    </w:p>
    <w:p w14:paraId="04E3F80E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processed/</w:t>
      </w:r>
    </w:p>
    <w:p w14:paraId="38AFD966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p001/</w:t>
      </w:r>
    </w:p>
    <w:p w14:paraId="4D33ED41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p001_mediapipe_results.json</w:t>
      </w:r>
    </w:p>
    <w:p w14:paraId="5C21B03A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└── p001_openpose_results.json</w:t>
      </w:r>
    </w:p>
    <w:p w14:paraId="13728434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└── plots/</w:t>
      </w:r>
    </w:p>
    <w:p w14:paraId="2B467E48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├── 01_model_comparison_mpjpe.png</w:t>
      </w:r>
    </w:p>
    <w:p w14:paraId="4A675D42" w14:textId="77777777" w:rsidR="0009331D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└── ...                        ← all group charts</w:t>
      </w:r>
    </w:p>
    <w:p w14:paraId="7A71834A" w14:textId="77777777" w:rsidR="0009331D" w:rsidRDefault="0009331D">
      <w:pPr>
        <w:spacing w:before="40" w:after="40"/>
      </w:pPr>
    </w:p>
    <w:p w14:paraId="6FC6B7AC" w14:textId="77777777" w:rsidR="0009331D" w:rsidRDefault="0009331D"/>
    <w:p w14:paraId="35814330" w14:textId="77777777" w:rsidR="0009331D" w:rsidRDefault="00000000">
      <w:pPr>
        <w:pStyle w:val="Heading1"/>
      </w:pPr>
      <w:r>
        <w:rPr>
          <w:color w:val="1F3964"/>
        </w:rPr>
        <w:t>7. 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2596"/>
        <w:gridCol w:w="4083"/>
      </w:tblGrid>
      <w:tr w:rsidR="0009331D" w14:paraId="6625E2F7" w14:textId="77777777">
        <w:tc>
          <w:tcPr>
            <w:tcW w:w="2880" w:type="dxa"/>
            <w:shd w:val="clear" w:color="auto" w:fill="1F3964"/>
            <w:vAlign w:val="center"/>
          </w:tcPr>
          <w:p w14:paraId="3AFB4C19" w14:textId="77777777" w:rsidR="0009331D" w:rsidRDefault="00000000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3168" w:type="dxa"/>
            <w:shd w:val="clear" w:color="auto" w:fill="1F3964"/>
            <w:vAlign w:val="center"/>
          </w:tcPr>
          <w:p w14:paraId="55A335BF" w14:textId="77777777" w:rsidR="0009331D" w:rsidRDefault="00000000"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w="4464" w:type="dxa"/>
            <w:shd w:val="clear" w:color="auto" w:fill="1F3964"/>
            <w:vAlign w:val="center"/>
          </w:tcPr>
          <w:p w14:paraId="7151B1FB" w14:textId="77777777" w:rsidR="0009331D" w:rsidRDefault="00000000"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09331D" w14:paraId="7C4334FD" w14:textId="77777777">
        <w:tc>
          <w:tcPr>
            <w:tcW w:w="2880" w:type="dxa"/>
            <w:shd w:val="clear" w:color="auto" w:fill="FFFFFF"/>
          </w:tcPr>
          <w:p w14:paraId="56811670" w14:textId="77777777" w:rsidR="0009331D" w:rsidRDefault="00000000">
            <w:r>
              <w:rPr>
                <w:sz w:val="19"/>
              </w:rPr>
              <w:t>pip install fails on python-rtmidi</w:t>
            </w:r>
          </w:p>
        </w:tc>
        <w:tc>
          <w:tcPr>
            <w:tcW w:w="3168" w:type="dxa"/>
            <w:shd w:val="clear" w:color="auto" w:fill="FFFFFF"/>
          </w:tcPr>
          <w:p w14:paraId="3146B86E" w14:textId="77777777" w:rsidR="0009331D" w:rsidRDefault="00000000">
            <w:r>
              <w:rPr>
                <w:rFonts w:ascii="Courier New" w:hAnsi="Courier New"/>
                <w:sz w:val="19"/>
              </w:rPr>
              <w:t>Missing C++ compiler</w:t>
            </w:r>
          </w:p>
        </w:tc>
        <w:tc>
          <w:tcPr>
            <w:tcW w:w="4464" w:type="dxa"/>
            <w:shd w:val="clear" w:color="auto" w:fill="FFFFFF"/>
          </w:tcPr>
          <w:p w14:paraId="011E2377" w14:textId="77777777" w:rsidR="0009331D" w:rsidRDefault="00000000">
            <w:r>
              <w:rPr>
                <w:rFonts w:ascii="Courier New" w:hAnsi="Courier New"/>
                <w:sz w:val="19"/>
              </w:rPr>
              <w:t>Install Visual Studio Build Tools (Desktop development with C++)</w:t>
            </w:r>
          </w:p>
        </w:tc>
      </w:tr>
      <w:tr w:rsidR="0009331D" w14:paraId="7BC6F3C0" w14:textId="77777777">
        <w:tc>
          <w:tcPr>
            <w:tcW w:w="2880" w:type="dxa"/>
            <w:shd w:val="clear" w:color="auto" w:fill="F5F7FA"/>
          </w:tcPr>
          <w:p w14:paraId="3954C6EC" w14:textId="77777777" w:rsidR="0009331D" w:rsidRDefault="00000000">
            <w:r>
              <w:rPr>
                <w:sz w:val="19"/>
              </w:rPr>
              <w:lastRenderedPageBreak/>
              <w:t>ModuleNotFoundError: mediapipe</w:t>
            </w:r>
          </w:p>
        </w:tc>
        <w:tc>
          <w:tcPr>
            <w:tcW w:w="3168" w:type="dxa"/>
            <w:shd w:val="clear" w:color="auto" w:fill="F5F7FA"/>
          </w:tcPr>
          <w:p w14:paraId="0460183D" w14:textId="77777777" w:rsidR="0009331D" w:rsidRDefault="00000000">
            <w:r>
              <w:rPr>
                <w:rFonts w:ascii="Courier New" w:hAnsi="Courier New"/>
                <w:sz w:val="19"/>
              </w:rPr>
              <w:t>Wrong Python version or venv not active</w:t>
            </w:r>
          </w:p>
        </w:tc>
        <w:tc>
          <w:tcPr>
            <w:tcW w:w="4464" w:type="dxa"/>
            <w:shd w:val="clear" w:color="auto" w:fill="F5F7FA"/>
          </w:tcPr>
          <w:p w14:paraId="758EA117" w14:textId="77777777" w:rsidR="0009331D" w:rsidRDefault="00000000">
            <w:r>
              <w:rPr>
                <w:rFonts w:ascii="Courier New" w:hAnsi="Courier New"/>
                <w:sz w:val="19"/>
              </w:rPr>
              <w:t>Confirm python --version is 3.10.x and (piano_env) prefix is shown</w:t>
            </w:r>
          </w:p>
        </w:tc>
      </w:tr>
      <w:tr w:rsidR="0009331D" w14:paraId="3E424234" w14:textId="77777777">
        <w:tc>
          <w:tcPr>
            <w:tcW w:w="2880" w:type="dxa"/>
            <w:shd w:val="clear" w:color="auto" w:fill="FFFFFF"/>
          </w:tcPr>
          <w:p w14:paraId="1A820B75" w14:textId="77777777" w:rsidR="0009331D" w:rsidRDefault="00000000">
            <w:r>
              <w:rPr>
                <w:sz w:val="19"/>
              </w:rPr>
              <w:t>No MIDI ports detected</w:t>
            </w:r>
          </w:p>
        </w:tc>
        <w:tc>
          <w:tcPr>
            <w:tcW w:w="3168" w:type="dxa"/>
            <w:shd w:val="clear" w:color="auto" w:fill="FFFFFF"/>
          </w:tcPr>
          <w:p w14:paraId="09FE40FA" w14:textId="77777777" w:rsidR="0009331D" w:rsidRDefault="00000000">
            <w:r>
              <w:rPr>
                <w:rFonts w:ascii="Courier New" w:hAnsi="Courier New"/>
                <w:sz w:val="19"/>
              </w:rPr>
              <w:t>Keyboard not connected or driver missing</w:t>
            </w:r>
          </w:p>
        </w:tc>
        <w:tc>
          <w:tcPr>
            <w:tcW w:w="4464" w:type="dxa"/>
            <w:shd w:val="clear" w:color="auto" w:fill="FFFFFF"/>
          </w:tcPr>
          <w:p w14:paraId="7A0F7682" w14:textId="77777777" w:rsidR="0009331D" w:rsidRDefault="00000000">
            <w:r>
              <w:rPr>
                <w:rFonts w:ascii="Courier New" w:hAnsi="Courier New"/>
                <w:sz w:val="19"/>
              </w:rPr>
              <w:t>Connect keyboard before launching; install manufacturer USB-MIDI driver</w:t>
            </w:r>
          </w:p>
        </w:tc>
      </w:tr>
      <w:tr w:rsidR="0009331D" w14:paraId="57C21751" w14:textId="77777777">
        <w:tc>
          <w:tcPr>
            <w:tcW w:w="2880" w:type="dxa"/>
            <w:shd w:val="clear" w:color="auto" w:fill="F5F7FA"/>
          </w:tcPr>
          <w:p w14:paraId="0EF28ACD" w14:textId="77777777" w:rsidR="0009331D" w:rsidRDefault="00000000">
            <w:r>
              <w:rPr>
                <w:sz w:val="19"/>
              </w:rPr>
              <w:t>Camera shows black / wrong camera</w:t>
            </w:r>
          </w:p>
        </w:tc>
        <w:tc>
          <w:tcPr>
            <w:tcW w:w="3168" w:type="dxa"/>
            <w:shd w:val="clear" w:color="auto" w:fill="F5F7FA"/>
          </w:tcPr>
          <w:p w14:paraId="09C3A002" w14:textId="77777777" w:rsidR="0009331D" w:rsidRDefault="00000000">
            <w:r>
              <w:rPr>
                <w:rFonts w:ascii="Courier New" w:hAnsi="Courier New"/>
                <w:sz w:val="19"/>
              </w:rPr>
              <w:t>Wrong camera index in config.py</w:t>
            </w:r>
          </w:p>
        </w:tc>
        <w:tc>
          <w:tcPr>
            <w:tcW w:w="4464" w:type="dxa"/>
            <w:shd w:val="clear" w:color="auto" w:fill="F5F7FA"/>
          </w:tcPr>
          <w:p w14:paraId="30DE35C8" w14:textId="77777777" w:rsidR="0009331D" w:rsidRDefault="00000000">
            <w:r>
              <w:rPr>
                <w:rFonts w:ascii="Courier New" w:hAnsi="Courier New"/>
                <w:sz w:val="19"/>
              </w:rPr>
              <w:t>Edit CAMERA_INDEX in scripts/config.py (try 0, 1, 2…)</w:t>
            </w:r>
          </w:p>
        </w:tc>
      </w:tr>
      <w:tr w:rsidR="0009331D" w14:paraId="45093A33" w14:textId="77777777">
        <w:tc>
          <w:tcPr>
            <w:tcW w:w="2880" w:type="dxa"/>
            <w:shd w:val="clear" w:color="auto" w:fill="FFFFFF"/>
          </w:tcPr>
          <w:p w14:paraId="4C055A36" w14:textId="77777777" w:rsidR="0009331D" w:rsidRDefault="00000000">
            <w:r>
              <w:rPr>
                <w:sz w:val="19"/>
              </w:rPr>
              <w:t>caffemodel missing error</w:t>
            </w:r>
          </w:p>
        </w:tc>
        <w:tc>
          <w:tcPr>
            <w:tcW w:w="3168" w:type="dxa"/>
            <w:shd w:val="clear" w:color="auto" w:fill="FFFFFF"/>
          </w:tcPr>
          <w:p w14:paraId="0462B704" w14:textId="77777777" w:rsidR="0009331D" w:rsidRDefault="00000000">
            <w:r>
              <w:rPr>
                <w:rFonts w:ascii="Courier New" w:hAnsi="Courier New"/>
                <w:sz w:val="19"/>
              </w:rPr>
              <w:t>Large file not pulled from Git LFS</w:t>
            </w:r>
          </w:p>
        </w:tc>
        <w:tc>
          <w:tcPr>
            <w:tcW w:w="4464" w:type="dxa"/>
            <w:shd w:val="clear" w:color="auto" w:fill="FFFFFF"/>
          </w:tcPr>
          <w:p w14:paraId="5A13CF6C" w14:textId="77777777" w:rsidR="0009331D" w:rsidRDefault="00000000">
            <w:r>
              <w:rPr>
                <w:rFonts w:ascii="Courier New" w:hAnsi="Courier New"/>
                <w:sz w:val="19"/>
              </w:rPr>
              <w:t>Run python download_openpose_model.py to re-download</w:t>
            </w:r>
          </w:p>
        </w:tc>
      </w:tr>
      <w:tr w:rsidR="0009331D" w14:paraId="6234F6FC" w14:textId="77777777">
        <w:tc>
          <w:tcPr>
            <w:tcW w:w="2880" w:type="dxa"/>
            <w:shd w:val="clear" w:color="auto" w:fill="F5F7FA"/>
          </w:tcPr>
          <w:p w14:paraId="0E0A99D0" w14:textId="77777777" w:rsidR="0009331D" w:rsidRDefault="00000000">
            <w:r>
              <w:rPr>
                <w:sz w:val="19"/>
              </w:rPr>
              <w:t>All core imports OK but MediaPipe crashes</w:t>
            </w:r>
          </w:p>
        </w:tc>
        <w:tc>
          <w:tcPr>
            <w:tcW w:w="3168" w:type="dxa"/>
            <w:shd w:val="clear" w:color="auto" w:fill="F5F7FA"/>
          </w:tcPr>
          <w:p w14:paraId="47BB6786" w14:textId="77777777" w:rsidR="0009331D" w:rsidRDefault="00000000">
            <w:r>
              <w:rPr>
                <w:rFonts w:ascii="Courier New" w:hAnsi="Courier New"/>
                <w:sz w:val="19"/>
              </w:rPr>
              <w:t>Python 3.11+ installed</w:t>
            </w:r>
          </w:p>
        </w:tc>
        <w:tc>
          <w:tcPr>
            <w:tcW w:w="4464" w:type="dxa"/>
            <w:shd w:val="clear" w:color="auto" w:fill="F5F7FA"/>
          </w:tcPr>
          <w:p w14:paraId="7B7F6AE6" w14:textId="77777777" w:rsidR="0009331D" w:rsidRDefault="00000000">
            <w:r>
              <w:rPr>
                <w:rFonts w:ascii="Courier New" w:hAnsi="Courier New"/>
                <w:sz w:val="19"/>
              </w:rPr>
              <w:t>Switch to Python 3.10 and recreate the virtual environment</w:t>
            </w:r>
          </w:p>
        </w:tc>
      </w:tr>
    </w:tbl>
    <w:p w14:paraId="24F3FE16" w14:textId="77777777" w:rsidR="0009331D" w:rsidRDefault="0009331D"/>
    <w:sectPr w:rsidR="0009331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825054">
    <w:abstractNumId w:val="8"/>
  </w:num>
  <w:num w:numId="2" w16cid:durableId="309331710">
    <w:abstractNumId w:val="6"/>
  </w:num>
  <w:num w:numId="3" w16cid:durableId="289556804">
    <w:abstractNumId w:val="5"/>
  </w:num>
  <w:num w:numId="4" w16cid:durableId="368452720">
    <w:abstractNumId w:val="4"/>
  </w:num>
  <w:num w:numId="5" w16cid:durableId="1369603532">
    <w:abstractNumId w:val="7"/>
  </w:num>
  <w:num w:numId="6" w16cid:durableId="320887765">
    <w:abstractNumId w:val="3"/>
  </w:num>
  <w:num w:numId="7" w16cid:durableId="1340501897">
    <w:abstractNumId w:val="2"/>
  </w:num>
  <w:num w:numId="8" w16cid:durableId="1850485457">
    <w:abstractNumId w:val="1"/>
  </w:num>
  <w:num w:numId="9" w16cid:durableId="199984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1D"/>
    <w:rsid w:val="0015074B"/>
    <w:rsid w:val="0029639D"/>
    <w:rsid w:val="00326F90"/>
    <w:rsid w:val="003E2480"/>
    <w:rsid w:val="00522167"/>
    <w:rsid w:val="00A03A1C"/>
    <w:rsid w:val="00AA1D8D"/>
    <w:rsid w:val="00AF20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D38DC"/>
  <w14:defaultImageDpi w14:val="300"/>
  <w15:docId w15:val="{EB886932-26B1-42B6-99C0-FC544F29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Aayam Regmi</cp:lastModifiedBy>
  <cp:revision>3</cp:revision>
  <cp:lastPrinted>2026-05-04T08:52:00Z</cp:lastPrinted>
  <dcterms:created xsi:type="dcterms:W3CDTF">2013-12-23T23:15:00Z</dcterms:created>
  <dcterms:modified xsi:type="dcterms:W3CDTF">2026-05-04T08:53:00Z</dcterms:modified>
  <cp:category/>
</cp:coreProperties>
</file>