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65BFA" w14:textId="77777777" w:rsidR="00435297" w:rsidRDefault="00000000">
      <w:pPr>
        <w:pStyle w:val="Title"/>
        <w:jc w:val="center"/>
      </w:pPr>
      <w:r>
        <w:rPr>
          <w:color w:val="1F3964"/>
        </w:rPr>
        <w:t>Testing and Evaluation</w:t>
      </w:r>
    </w:p>
    <w:p w14:paraId="48A3564B" w14:textId="77777777" w:rsidR="00435297" w:rsidRDefault="00000000">
      <w:pPr>
        <w:jc w:val="center"/>
      </w:pPr>
      <w:r>
        <w:rPr>
          <w:i/>
          <w:color w:val="606060"/>
          <w:sz w:val="24"/>
        </w:rPr>
        <w:t>Comparative Evaluation of Vision-Based Finger Tracking for Piano Interaction</w:t>
      </w:r>
    </w:p>
    <w:p w14:paraId="3D32583C" w14:textId="77777777" w:rsidR="00435297" w:rsidRDefault="00435297"/>
    <w:p w14:paraId="4F6FB93B" w14:textId="77777777" w:rsidR="00435297" w:rsidRDefault="00000000">
      <w:pPr>
        <w:pStyle w:val="Heading1"/>
      </w:pPr>
      <w:r>
        <w:rPr>
          <w:color w:val="1F3964"/>
        </w:rPr>
        <w:t>1.  Overview</w:t>
      </w:r>
    </w:p>
    <w:p w14:paraId="0C21F88F" w14:textId="77777777" w:rsidR="00435297" w:rsidRDefault="00000000">
      <w:r>
        <w:t>This document covers the testing and validation of the data collection pipeline and the evaluation of research results.  It is organised into three parts:</w:t>
      </w:r>
    </w:p>
    <w:p w14:paraId="0E493D8D" w14:textId="77777777" w:rsidR="00435297" w:rsidRDefault="00000000">
      <w:pPr>
        <w:pStyle w:val="ListBullet"/>
      </w:pPr>
      <w:r>
        <w:t>Part A  (Sections 2–4):  Feature validation — testing each pipeline component before data collection began.</w:t>
      </w:r>
    </w:p>
    <w:p w14:paraId="2ACAF528" w14:textId="77777777" w:rsidR="00435297" w:rsidRDefault="00000000">
      <w:pPr>
        <w:pStyle w:val="ListBullet"/>
      </w:pPr>
      <w:r>
        <w:t>Part B  (Section 5):  Requirements evaluation — formal completion status of all functional and non-functional requirements.</w:t>
      </w:r>
    </w:p>
    <w:p w14:paraId="472BDC71" w14:textId="77777777" w:rsidR="00435297" w:rsidRDefault="00000000">
      <w:pPr>
        <w:pStyle w:val="ListBullet"/>
      </w:pPr>
      <w:r>
        <w:t>Part C  (Sections 6–10):  Research evaluation — analysis of results across 38 participant sessions.</w:t>
      </w:r>
    </w:p>
    <w:p w14:paraId="78B4BDE1" w14:textId="77777777" w:rsidR="00435297" w:rsidRDefault="00435297"/>
    <w:p w14:paraId="48E550FB" w14:textId="77777777" w:rsidR="00435297" w:rsidRDefault="00000000">
      <w:pPr>
        <w:pStyle w:val="Heading1"/>
      </w:pPr>
      <w:r>
        <w:rPr>
          <w:color w:val="1F3964"/>
        </w:rPr>
        <w:t>PART A — Feature Validation</w:t>
      </w:r>
    </w:p>
    <w:p w14:paraId="20608AEC" w14:textId="77777777" w:rsidR="00435297" w:rsidRDefault="00000000">
      <w:r>
        <w:t>Before data collection began, each pipeline feature was individually tested to verify correct behaviour and eliminate systematic bias in the MPJPE measurements.</w:t>
      </w:r>
    </w:p>
    <w:p w14:paraId="32BE3C21" w14:textId="77777777" w:rsidR="00435297" w:rsidRDefault="00435297"/>
    <w:p w14:paraId="471580E6" w14:textId="77777777" w:rsidR="00435297" w:rsidRDefault="00000000">
      <w:pPr>
        <w:pStyle w:val="Heading1"/>
      </w:pPr>
      <w:r>
        <w:rPr>
          <w:color w:val="1F3964"/>
        </w:rPr>
        <w:t>2.  Environmental and Participant Characterisation</w:t>
      </w:r>
    </w:p>
    <w:p w14:paraId="1EFED943" w14:textId="77777777" w:rsidR="00435297" w:rsidRDefault="00000000">
      <w:pPr>
        <w:pStyle w:val="Heading2"/>
      </w:pPr>
      <w:r>
        <w:rPr>
          <w:color w:val="1F3964"/>
        </w:rPr>
        <w:t>2.1  Fitzpatrick Skin Type Auto-Detection</w:t>
      </w:r>
    </w:p>
    <w:p w14:paraId="31E1B3C9" w14:textId="77777777" w:rsidR="00435297" w:rsidRDefault="00000000">
      <w:r>
        <w:t>Skin tone classification was implemented using the ITA (Individual Typology Angle) colorimetric method (Chardon et al., 1991).  The system samples CIELab pixel values from the palm convex hull (landmarks 0, 1, 5, 9, 13, 17) across 20 frames to estimate the participant's Fitzpatrick type automatically, removing the need for manual classification and eliminating observer bias.</w:t>
      </w:r>
    </w:p>
    <w:p w14:paraId="3ABAF4B2" w14:textId="77777777" w:rsidR="00435297" w:rsidRDefault="00435297"/>
    <w:p w14:paraId="314A1FDD" w14:textId="77777777" w:rsidR="00435297" w:rsidRDefault="00000000">
      <w:r>
        <w:t>ITA formula:</w:t>
      </w:r>
    </w:p>
    <w:p w14:paraId="03B53AE7" w14:textId="77777777" w:rsidR="00435297" w:rsidRDefault="00000000">
      <w:r>
        <w:t xml:space="preserve">     ITA = arctan( (L* - 50) / b* )  x  (180 / pi)</w:t>
      </w:r>
    </w:p>
    <w:p w14:paraId="5AA16CAF" w14:textId="77777777" w:rsidR="00435297" w:rsidRDefault="00000000">
      <w:r>
        <w:t>Where L* is perceptual lightness and b* is the yellow-blue opponent channel.  The resulting angle maps to Fitzpatrick types I-VI using the Chardon (1991) thresholds.</w:t>
      </w:r>
    </w:p>
    <w:p w14:paraId="7DD35B53" w14:textId="77777777" w:rsidR="00435297" w:rsidRDefault="00435297"/>
    <w:p w14:paraId="3063729E" w14:textId="77777777" w:rsidR="00435297" w:rsidRDefault="00000000">
      <w:pPr>
        <w:jc w:val="center"/>
      </w:pPr>
      <w:r>
        <w:rPr>
          <w:noProof/>
        </w:rPr>
        <w:drawing>
          <wp:inline distT="0" distB="0" distL="0" distR="0" wp14:anchorId="2BA3CCF2" wp14:editId="45FA3662">
            <wp:extent cx="4114800" cy="2662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87_rId22.png"/>
                    <pic:cNvPicPr/>
                  </pic:nvPicPr>
                  <pic:blipFill>
                    <a:blip r:embed="rId6"/>
                    <a:stretch>
                      <a:fillRect/>
                    </a:stretch>
                  </pic:blipFill>
                  <pic:spPr>
                    <a:xfrm>
                      <a:off x="0" y="0"/>
                      <a:ext cx="4114800" cy="2662056"/>
                    </a:xfrm>
                    <a:prstGeom prst="rect">
                      <a:avLst/>
                    </a:prstGeom>
                  </pic:spPr>
                </pic:pic>
              </a:graphicData>
            </a:graphic>
          </wp:inline>
        </w:drawing>
      </w:r>
    </w:p>
    <w:p w14:paraId="7230EDCA" w14:textId="77777777" w:rsidR="00435297" w:rsidRDefault="00000000">
      <w:pPr>
        <w:spacing w:after="160"/>
        <w:jc w:val="center"/>
      </w:pPr>
      <w:r>
        <w:rPr>
          <w:i/>
          <w:color w:val="808080"/>
          <w:sz w:val="18"/>
        </w:rPr>
        <w:t>Fig 6.2.1.a: Fitzpatrick Scale reference chart (Fitzpatrick, 1988)</w:t>
      </w:r>
    </w:p>
    <w:p w14:paraId="5A1F48C8" w14:textId="77777777" w:rsidR="00435297" w:rsidRDefault="00000000">
      <w:pPr>
        <w:pStyle w:val="Heading2"/>
      </w:pPr>
      <w:r>
        <w:rPr>
          <w:color w:val="1F3964"/>
        </w:rPr>
        <w:t>2.2  Ambient Illuminance Classification</w:t>
      </w:r>
    </w:p>
    <w:p w14:paraId="7D37F7CB" w14:textId="77777777" w:rsidR="00435297" w:rsidRDefault="00000000">
      <w:r>
        <w:t>Ambient lux was entered manually by the researcher at the start of each session using a mobile phone lux meter app.  Manual entry was preferred over automatic camera-based measurement to avoid introducing any measurement-induced variation across sessions.</w:t>
      </w:r>
    </w:p>
    <w:p w14:paraId="672A3076" w14:textId="77777777" w:rsidR="00435297" w:rsidRDefault="00000000">
      <w:r>
        <w:t>Lux thresholds (defined in config.py):</w:t>
      </w:r>
    </w:p>
    <w:tbl>
      <w:tblPr>
        <w:tblStyle w:val="TableGrid"/>
        <w:tblW w:w="0" w:type="auto"/>
        <w:tblLook w:val="04A0" w:firstRow="1" w:lastRow="0" w:firstColumn="1" w:lastColumn="0" w:noHBand="0" w:noVBand="1"/>
      </w:tblPr>
      <w:tblGrid>
        <w:gridCol w:w="2160"/>
        <w:gridCol w:w="3600"/>
      </w:tblGrid>
      <w:tr w:rsidR="00435297" w14:paraId="461F73E1" w14:textId="77777777">
        <w:tc>
          <w:tcPr>
            <w:tcW w:w="2160" w:type="dxa"/>
            <w:shd w:val="clear" w:color="auto" w:fill="1F3964"/>
            <w:vAlign w:val="center"/>
          </w:tcPr>
          <w:p w14:paraId="589219AC" w14:textId="77777777" w:rsidR="00435297" w:rsidRDefault="00000000">
            <w:r>
              <w:rPr>
                <w:b/>
                <w:color w:val="FFFFFF"/>
                <w:sz w:val="20"/>
              </w:rPr>
              <w:t>Category</w:t>
            </w:r>
          </w:p>
        </w:tc>
        <w:tc>
          <w:tcPr>
            <w:tcW w:w="3600" w:type="dxa"/>
            <w:shd w:val="clear" w:color="auto" w:fill="1F3964"/>
            <w:vAlign w:val="center"/>
          </w:tcPr>
          <w:p w14:paraId="77EFD085" w14:textId="77777777" w:rsidR="00435297" w:rsidRDefault="00000000">
            <w:r>
              <w:rPr>
                <w:b/>
                <w:color w:val="FFFFFF"/>
                <w:sz w:val="20"/>
              </w:rPr>
              <w:t>Lux range</w:t>
            </w:r>
          </w:p>
        </w:tc>
      </w:tr>
      <w:tr w:rsidR="00435297" w14:paraId="6D33894B" w14:textId="77777777">
        <w:tc>
          <w:tcPr>
            <w:tcW w:w="2160" w:type="dxa"/>
            <w:shd w:val="clear" w:color="auto" w:fill="FFFFFF"/>
          </w:tcPr>
          <w:p w14:paraId="3FAD586E" w14:textId="77777777" w:rsidR="00435297" w:rsidRDefault="00000000">
            <w:r>
              <w:rPr>
                <w:sz w:val="19"/>
              </w:rPr>
              <w:t>Dim</w:t>
            </w:r>
          </w:p>
        </w:tc>
        <w:tc>
          <w:tcPr>
            <w:tcW w:w="3600" w:type="dxa"/>
            <w:shd w:val="clear" w:color="auto" w:fill="FFFFFF"/>
          </w:tcPr>
          <w:p w14:paraId="782637B1" w14:textId="77777777" w:rsidR="00435297" w:rsidRDefault="00000000">
            <w:r>
              <w:rPr>
                <w:sz w:val="19"/>
              </w:rPr>
              <w:t>&lt; 100 lux</w:t>
            </w:r>
          </w:p>
        </w:tc>
      </w:tr>
      <w:tr w:rsidR="00435297" w14:paraId="43F86A0B" w14:textId="77777777">
        <w:tc>
          <w:tcPr>
            <w:tcW w:w="2160" w:type="dxa"/>
            <w:shd w:val="clear" w:color="auto" w:fill="F5F7FA"/>
          </w:tcPr>
          <w:p w14:paraId="6D26F628" w14:textId="77777777" w:rsidR="00435297" w:rsidRDefault="00000000">
            <w:r>
              <w:rPr>
                <w:sz w:val="19"/>
              </w:rPr>
              <w:t>Indoor</w:t>
            </w:r>
          </w:p>
        </w:tc>
        <w:tc>
          <w:tcPr>
            <w:tcW w:w="3600" w:type="dxa"/>
            <w:shd w:val="clear" w:color="auto" w:fill="F5F7FA"/>
          </w:tcPr>
          <w:p w14:paraId="0ABE5CBD" w14:textId="77777777" w:rsidR="00435297" w:rsidRDefault="00000000">
            <w:r>
              <w:rPr>
                <w:sz w:val="19"/>
              </w:rPr>
              <w:t>100 – 499 lux</w:t>
            </w:r>
          </w:p>
        </w:tc>
      </w:tr>
      <w:tr w:rsidR="00435297" w14:paraId="15D9F863" w14:textId="77777777">
        <w:tc>
          <w:tcPr>
            <w:tcW w:w="2160" w:type="dxa"/>
            <w:shd w:val="clear" w:color="auto" w:fill="FFFFFF"/>
          </w:tcPr>
          <w:p w14:paraId="2C09085B" w14:textId="77777777" w:rsidR="00435297" w:rsidRDefault="00000000">
            <w:r>
              <w:rPr>
                <w:sz w:val="19"/>
              </w:rPr>
              <w:t>Bright</w:t>
            </w:r>
          </w:p>
        </w:tc>
        <w:tc>
          <w:tcPr>
            <w:tcW w:w="3600" w:type="dxa"/>
            <w:shd w:val="clear" w:color="auto" w:fill="FFFFFF"/>
          </w:tcPr>
          <w:p w14:paraId="71925529" w14:textId="77777777" w:rsidR="00435297" w:rsidRDefault="00000000">
            <w:r>
              <w:rPr>
                <w:sz w:val="19"/>
              </w:rPr>
              <w:t>&gt;= 500 lux</w:t>
            </w:r>
          </w:p>
        </w:tc>
      </w:tr>
    </w:tbl>
    <w:p w14:paraId="661AB66B" w14:textId="77777777" w:rsidR="00435297" w:rsidRDefault="00435297"/>
    <w:p w14:paraId="29D51983" w14:textId="77777777" w:rsidR="00435297" w:rsidRDefault="00000000">
      <w:pPr>
        <w:jc w:val="center"/>
      </w:pPr>
      <w:r>
        <w:rPr>
          <w:noProof/>
        </w:rPr>
        <w:lastRenderedPageBreak/>
        <w:drawing>
          <wp:inline distT="0" distB="0" distL="0" distR="0" wp14:anchorId="2B05189B" wp14:editId="7D8DC553">
            <wp:extent cx="3200400" cy="47233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93_rId24.png"/>
                    <pic:cNvPicPr/>
                  </pic:nvPicPr>
                  <pic:blipFill>
                    <a:blip r:embed="rId7"/>
                    <a:stretch>
                      <a:fillRect/>
                    </a:stretch>
                  </pic:blipFill>
                  <pic:spPr>
                    <a:xfrm>
                      <a:off x="0" y="0"/>
                      <a:ext cx="3200400" cy="4723386"/>
                    </a:xfrm>
                    <a:prstGeom prst="rect">
                      <a:avLst/>
                    </a:prstGeom>
                  </pic:spPr>
                </pic:pic>
              </a:graphicData>
            </a:graphic>
          </wp:inline>
        </w:drawing>
      </w:r>
    </w:p>
    <w:p w14:paraId="6F408CFB" w14:textId="77777777" w:rsidR="00435297" w:rsidRDefault="00000000">
      <w:pPr>
        <w:spacing w:after="160"/>
        <w:jc w:val="center"/>
      </w:pPr>
      <w:r>
        <w:rPr>
          <w:i/>
          <w:color w:val="808080"/>
          <w:sz w:val="18"/>
        </w:rPr>
        <w:t>Fig 6.2.2.a: Mobile phone lux meter showing 14.67 lux reading</w:t>
      </w:r>
    </w:p>
    <w:p w14:paraId="1A6D6396" w14:textId="77777777" w:rsidR="00435297" w:rsidRDefault="00000000">
      <w:pPr>
        <w:pStyle w:val="Heading2"/>
      </w:pPr>
      <w:r>
        <w:rPr>
          <w:color w:val="1F3964"/>
        </w:rPr>
        <w:t>2.3  Hand Size Classification</w:t>
      </w:r>
    </w:p>
    <w:p w14:paraId="71922245" w14:textId="77777777" w:rsidR="00435297" w:rsidRDefault="00000000">
      <w:r>
        <w:t>Hand size was measured manually before each session using a tape measure from the base of the palm to the tip of the middle finger with the hand spread flat.  Values ranged from 7.7 cm to 12.2 cm across all participants.  Size was recorded as a continuous variable rather than binned categories to preserve regression analysis precision.</w:t>
      </w:r>
    </w:p>
    <w:p w14:paraId="0E39946D" w14:textId="77777777" w:rsidR="00435297" w:rsidRDefault="00435297"/>
    <w:p w14:paraId="51FFC7AE" w14:textId="77777777" w:rsidR="00435297" w:rsidRDefault="00000000">
      <w:pPr>
        <w:pStyle w:val="Heading1"/>
      </w:pPr>
      <w:r>
        <w:rPr>
          <w:color w:val="1F3964"/>
        </w:rPr>
        <w:t>3.  MPJPE Calibration and Bias Reduction</w:t>
      </w:r>
    </w:p>
    <w:p w14:paraId="5C9C2CE2" w14:textId="77777777" w:rsidR="00435297" w:rsidRDefault="00000000">
      <w:pPr>
        <w:pStyle w:val="Heading2"/>
      </w:pPr>
      <w:r>
        <w:rPr>
          <w:color w:val="1F3964"/>
        </w:rPr>
        <w:t>3.1  Horizontal-Only MPJPE</w:t>
      </w:r>
    </w:p>
    <w:p w14:paraId="6E72CFA9" w14:textId="77777777" w:rsidR="00435297" w:rsidRDefault="00000000">
      <w:r>
        <w:t>The initial 2D MPJPE implementation used full Euclidean distance from fingertip to key centre.  This introduced systematic bias because fingers at rest sit higher in the frame than fingers actively pressing keys — a natural anatomical variation that penalised correct detections.</w:t>
      </w:r>
    </w:p>
    <w:p w14:paraId="4595865F" w14:textId="77777777" w:rsidR="00435297" w:rsidRDefault="00000000">
      <w:r>
        <w:t>The metric was revised to measure horizontal displacement only:</w:t>
      </w:r>
    </w:p>
    <w:p w14:paraId="1450CDA5" w14:textId="77777777" w:rsidR="00435297" w:rsidRDefault="00000000">
      <w:r>
        <w:lastRenderedPageBreak/>
        <w:t xml:space="preserve">     h_err = | tip_x  -  key_cx |</w:t>
      </w:r>
    </w:p>
    <w:p w14:paraId="7AEDF254" w14:textId="77777777" w:rsidR="00435297" w:rsidRDefault="00000000">
      <w:r>
        <w:t>This removes the vertical (depth/anatomy) component entirely.  Any fingertip Y position within the key height is treated as correct, and only horizontal misalignment contributes to the error score.</w:t>
      </w:r>
    </w:p>
    <w:p w14:paraId="157673FC" w14:textId="77777777" w:rsidR="00435297" w:rsidRDefault="00435297"/>
    <w:p w14:paraId="7C4C3A93" w14:textId="77777777" w:rsidR="00435297" w:rsidRDefault="00000000">
      <w:pPr>
        <w:jc w:val="center"/>
      </w:pPr>
      <w:r>
        <w:rPr>
          <w:noProof/>
        </w:rPr>
        <w:drawing>
          <wp:inline distT="0" distB="0" distL="0" distR="0" wp14:anchorId="42D80B3F" wp14:editId="753440BB">
            <wp:extent cx="5029200" cy="25063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09_rId25.png"/>
                    <pic:cNvPicPr/>
                  </pic:nvPicPr>
                  <pic:blipFill>
                    <a:blip r:embed="rId8"/>
                    <a:stretch>
                      <a:fillRect/>
                    </a:stretch>
                  </pic:blipFill>
                  <pic:spPr>
                    <a:xfrm>
                      <a:off x="0" y="0"/>
                      <a:ext cx="5029200" cy="2506328"/>
                    </a:xfrm>
                    <a:prstGeom prst="rect">
                      <a:avLst/>
                    </a:prstGeom>
                  </pic:spPr>
                </pic:pic>
              </a:graphicData>
            </a:graphic>
          </wp:inline>
        </w:drawing>
      </w:r>
    </w:p>
    <w:p w14:paraId="137003CE" w14:textId="77777777" w:rsidR="00435297" w:rsidRDefault="00000000">
      <w:pPr>
        <w:spacing w:after="160"/>
        <w:jc w:val="center"/>
      </w:pPr>
      <w:r>
        <w:rPr>
          <w:i/>
          <w:color w:val="808080"/>
          <w:sz w:val="18"/>
        </w:rPr>
        <w:t>Fig 6.3.1.a: MediaPipe hand landmark preview showing fingertip positions over keys</w:t>
      </w:r>
    </w:p>
    <w:p w14:paraId="4B4EA69D" w14:textId="77777777" w:rsidR="00435297" w:rsidRDefault="00000000">
      <w:pPr>
        <w:pStyle w:val="Heading2"/>
      </w:pPr>
      <w:r>
        <w:rPr>
          <w:color w:val="1F3964"/>
        </w:rPr>
        <w:t>3.2  Polygon Containment for Finger Detection</w:t>
      </w:r>
    </w:p>
    <w:p w14:paraId="235AB864" w14:textId="77777777" w:rsidR="00435297" w:rsidRDefault="00000000">
      <w:r>
        <w:t>A key polygon is a warped quadrilateral matching the physical boundaries of each piano key in the camera view.  For each note_on event, a pointPolygonTest determines whether any detected fingertip falls inside the triggered key's polygon.  This replaced an earlier centroid-proximity approach that misclassified fingers near adjacent keys.</w:t>
      </w:r>
    </w:p>
    <w:p w14:paraId="6A60A89F" w14:textId="77777777" w:rsidR="00435297" w:rsidRDefault="00435297"/>
    <w:p w14:paraId="1931C2DE" w14:textId="77777777" w:rsidR="00435297" w:rsidRDefault="00000000">
      <w:pPr>
        <w:jc w:val="center"/>
      </w:pPr>
      <w:r>
        <w:rPr>
          <w:noProof/>
        </w:rPr>
        <w:drawing>
          <wp:inline distT="0" distB="0" distL="0" distR="0" wp14:anchorId="70A445C2" wp14:editId="69151F2E">
            <wp:extent cx="5029200" cy="22957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15_rId26.png"/>
                    <pic:cNvPicPr/>
                  </pic:nvPicPr>
                  <pic:blipFill>
                    <a:blip r:embed="rId9"/>
                    <a:stretch>
                      <a:fillRect/>
                    </a:stretch>
                  </pic:blipFill>
                  <pic:spPr>
                    <a:xfrm>
                      <a:off x="0" y="0"/>
                      <a:ext cx="5029200" cy="2295793"/>
                    </a:xfrm>
                    <a:prstGeom prst="rect">
                      <a:avLst/>
                    </a:prstGeom>
                  </pic:spPr>
                </pic:pic>
              </a:graphicData>
            </a:graphic>
          </wp:inline>
        </w:drawing>
      </w:r>
    </w:p>
    <w:p w14:paraId="250D6FBA" w14:textId="77777777" w:rsidR="00435297" w:rsidRDefault="00000000">
      <w:pPr>
        <w:spacing w:after="160"/>
        <w:jc w:val="center"/>
      </w:pPr>
      <w:r>
        <w:rPr>
          <w:i/>
          <w:color w:val="808080"/>
          <w:sz w:val="18"/>
        </w:rPr>
        <w:lastRenderedPageBreak/>
        <w:t>Fig 6.3.2.b: Polygon containment mask — key boundaries drawn on camera frame</w:t>
      </w:r>
    </w:p>
    <w:p w14:paraId="0F840B70" w14:textId="77777777" w:rsidR="00435297" w:rsidRDefault="00000000">
      <w:pPr>
        <w:jc w:val="center"/>
      </w:pPr>
      <w:r>
        <w:rPr>
          <w:noProof/>
        </w:rPr>
        <w:drawing>
          <wp:inline distT="0" distB="0" distL="0" distR="0" wp14:anchorId="6A5A23B7" wp14:editId="1F1914ED">
            <wp:extent cx="5029200" cy="27104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17_rId28.png"/>
                    <pic:cNvPicPr/>
                  </pic:nvPicPr>
                  <pic:blipFill>
                    <a:blip r:embed="rId10"/>
                    <a:stretch>
                      <a:fillRect/>
                    </a:stretch>
                  </pic:blipFill>
                  <pic:spPr>
                    <a:xfrm>
                      <a:off x="0" y="0"/>
                      <a:ext cx="5029200" cy="2710409"/>
                    </a:xfrm>
                    <a:prstGeom prst="rect">
                      <a:avLst/>
                    </a:prstGeom>
                  </pic:spPr>
                </pic:pic>
              </a:graphicData>
            </a:graphic>
          </wp:inline>
        </w:drawing>
      </w:r>
    </w:p>
    <w:p w14:paraId="57B78B7F" w14:textId="77777777" w:rsidR="00435297" w:rsidRDefault="00000000">
      <w:pPr>
        <w:spacing w:after="160"/>
        <w:jc w:val="center"/>
      </w:pPr>
      <w:r>
        <w:rPr>
          <w:i/>
          <w:color w:val="808080"/>
          <w:sz w:val="18"/>
        </w:rPr>
        <w:t>Fig 6.3.2.c: Polygon containment mask preview — fingertips coloured by key match</w:t>
      </w:r>
    </w:p>
    <w:p w14:paraId="376F6FBD" w14:textId="77777777" w:rsidR="00435297" w:rsidRDefault="00000000">
      <w:pPr>
        <w:jc w:val="center"/>
      </w:pPr>
      <w:r>
        <w:rPr>
          <w:noProof/>
        </w:rPr>
        <w:drawing>
          <wp:inline distT="0" distB="0" distL="0" distR="0" wp14:anchorId="20447BBA" wp14:editId="7E4B47D0">
            <wp:extent cx="4572000" cy="36729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19_rId29.png"/>
                    <pic:cNvPicPr/>
                  </pic:nvPicPr>
                  <pic:blipFill>
                    <a:blip r:embed="rId11"/>
                    <a:stretch>
                      <a:fillRect/>
                    </a:stretch>
                  </pic:blipFill>
                  <pic:spPr>
                    <a:xfrm>
                      <a:off x="0" y="0"/>
                      <a:ext cx="4572000" cy="3672904"/>
                    </a:xfrm>
                    <a:prstGeom prst="rect">
                      <a:avLst/>
                    </a:prstGeom>
                  </pic:spPr>
                </pic:pic>
              </a:graphicData>
            </a:graphic>
          </wp:inline>
        </w:drawing>
      </w:r>
    </w:p>
    <w:p w14:paraId="491E6F04" w14:textId="77777777" w:rsidR="00435297" w:rsidRDefault="00000000">
      <w:pPr>
        <w:spacing w:after="160"/>
        <w:jc w:val="center"/>
      </w:pPr>
      <w:r>
        <w:rPr>
          <w:i/>
          <w:color w:val="808080"/>
          <w:sz w:val="18"/>
        </w:rPr>
        <w:t>Fig 6.3.2.d: Polygon containment mask control panel</w:t>
      </w:r>
    </w:p>
    <w:p w14:paraId="2F95BFA0" w14:textId="77777777" w:rsidR="00435297" w:rsidRDefault="00000000">
      <w:pPr>
        <w:pStyle w:val="Heading2"/>
      </w:pPr>
      <w:r>
        <w:rPr>
          <w:color w:val="1F3964"/>
        </w:rPr>
        <w:t>3.3  Perspective Homography Calibration</w:t>
      </w:r>
    </w:p>
    <w:p w14:paraId="1EE5286E" w14:textId="77777777" w:rsidR="00435297" w:rsidRDefault="00000000">
      <w:r>
        <w:t xml:space="preserve">The overhead tripod position produces an oblique camera angle that distorts the apparent shape of piano keys.  A homography transform was applied to warp the key grid from flat 2D space to </w:t>
      </w:r>
      <w:r>
        <w:lastRenderedPageBreak/>
        <w:t>the camera's projected perspective, ensuring the mask polygons align with the visible key boundaries even at steep viewing angles.</w:t>
      </w:r>
    </w:p>
    <w:p w14:paraId="584CCC7E" w14:textId="77777777" w:rsidR="00435297" w:rsidRDefault="00000000">
      <w:r>
        <w:t>Homography model:</w:t>
      </w:r>
    </w:p>
    <w:p w14:paraId="154DD106" w14:textId="77777777" w:rsidR="00435297" w:rsidRDefault="00000000">
      <w:r>
        <w:t xml:space="preserve">     [x', y', w']^T  =  H  [x, y, 1]^T</w:t>
      </w:r>
    </w:p>
    <w:p w14:paraId="65587F16" w14:textId="77777777" w:rsidR="00435297" w:rsidRDefault="00000000">
      <w:r>
        <w:t>where H is a 3x3 perspective transform matrix computed from the four corner drag handles in the calibration UI.  Warped polygon vertices are recovered by dehomogenisation: x_screen = x'/w',  y_screen = y'/w'.</w:t>
      </w:r>
    </w:p>
    <w:p w14:paraId="0F1059C5" w14:textId="77777777" w:rsidR="00435297" w:rsidRDefault="00435297"/>
    <w:p w14:paraId="015087D4" w14:textId="77777777" w:rsidR="00435297" w:rsidRDefault="00000000">
      <w:pPr>
        <w:jc w:val="center"/>
      </w:pPr>
      <w:r>
        <w:rPr>
          <w:noProof/>
        </w:rPr>
        <w:drawing>
          <wp:inline distT="0" distB="0" distL="0" distR="0" wp14:anchorId="290EEE13" wp14:editId="3CD01DF4">
            <wp:extent cx="5029200" cy="26865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32_rId32.png"/>
                    <pic:cNvPicPr/>
                  </pic:nvPicPr>
                  <pic:blipFill>
                    <a:blip r:embed="rId12"/>
                    <a:stretch>
                      <a:fillRect/>
                    </a:stretch>
                  </pic:blipFill>
                  <pic:spPr>
                    <a:xfrm>
                      <a:off x="0" y="0"/>
                      <a:ext cx="5029200" cy="2686564"/>
                    </a:xfrm>
                    <a:prstGeom prst="rect">
                      <a:avLst/>
                    </a:prstGeom>
                  </pic:spPr>
                </pic:pic>
              </a:graphicData>
            </a:graphic>
          </wp:inline>
        </w:drawing>
      </w:r>
    </w:p>
    <w:p w14:paraId="09777868" w14:textId="77777777" w:rsidR="00435297" w:rsidRDefault="00000000">
      <w:pPr>
        <w:spacing w:after="160"/>
        <w:jc w:val="center"/>
      </w:pPr>
      <w:r>
        <w:rPr>
          <w:i/>
          <w:color w:val="808080"/>
          <w:sz w:val="18"/>
        </w:rPr>
        <w:t>Fig 6.3.3.a: Homography calibration mask — warped overlay aligned to oblique camera view</w:t>
      </w:r>
    </w:p>
    <w:p w14:paraId="4752DD96" w14:textId="77777777" w:rsidR="00435297" w:rsidRDefault="00000000">
      <w:pPr>
        <w:jc w:val="center"/>
      </w:pPr>
      <w:r>
        <w:rPr>
          <w:noProof/>
        </w:rPr>
        <w:drawing>
          <wp:inline distT="0" distB="0" distL="0" distR="0" wp14:anchorId="1719E552" wp14:editId="577F3FCC">
            <wp:extent cx="5029200" cy="2627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35_rId33.png"/>
                    <pic:cNvPicPr/>
                  </pic:nvPicPr>
                  <pic:blipFill>
                    <a:blip r:embed="rId13"/>
                    <a:stretch>
                      <a:fillRect/>
                    </a:stretch>
                  </pic:blipFill>
                  <pic:spPr>
                    <a:xfrm>
                      <a:off x="0" y="0"/>
                      <a:ext cx="5029200" cy="2627605"/>
                    </a:xfrm>
                    <a:prstGeom prst="rect">
                      <a:avLst/>
                    </a:prstGeom>
                  </pic:spPr>
                </pic:pic>
              </a:graphicData>
            </a:graphic>
          </wp:inline>
        </w:drawing>
      </w:r>
    </w:p>
    <w:p w14:paraId="510BA47C" w14:textId="77777777" w:rsidR="00435297" w:rsidRDefault="00000000">
      <w:pPr>
        <w:spacing w:after="160"/>
        <w:jc w:val="center"/>
      </w:pPr>
      <w:r>
        <w:rPr>
          <w:i/>
          <w:color w:val="808080"/>
          <w:sz w:val="18"/>
        </w:rPr>
        <w:t>Fig 6.3.3.b: Correct fingertip detection — tip inside warped key polygon</w:t>
      </w:r>
    </w:p>
    <w:p w14:paraId="46B21B3D" w14:textId="77777777" w:rsidR="00435297" w:rsidRDefault="00000000">
      <w:pPr>
        <w:jc w:val="center"/>
      </w:pPr>
      <w:r>
        <w:rPr>
          <w:noProof/>
        </w:rPr>
        <w:lastRenderedPageBreak/>
        <w:drawing>
          <wp:inline distT="0" distB="0" distL="0" distR="0" wp14:anchorId="47BF5A1D" wp14:editId="12F0DEAF">
            <wp:extent cx="5029200" cy="27211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36_rId34.png"/>
                    <pic:cNvPicPr/>
                  </pic:nvPicPr>
                  <pic:blipFill>
                    <a:blip r:embed="rId14"/>
                    <a:stretch>
                      <a:fillRect/>
                    </a:stretch>
                  </pic:blipFill>
                  <pic:spPr>
                    <a:xfrm>
                      <a:off x="0" y="0"/>
                      <a:ext cx="5029200" cy="2721123"/>
                    </a:xfrm>
                    <a:prstGeom prst="rect">
                      <a:avLst/>
                    </a:prstGeom>
                  </pic:spPr>
                </pic:pic>
              </a:graphicData>
            </a:graphic>
          </wp:inline>
        </w:drawing>
      </w:r>
    </w:p>
    <w:p w14:paraId="39CBC61B" w14:textId="77777777" w:rsidR="00435297" w:rsidRDefault="00000000">
      <w:pPr>
        <w:spacing w:after="160"/>
        <w:jc w:val="center"/>
      </w:pPr>
      <w:r>
        <w:rPr>
          <w:i/>
          <w:color w:val="808080"/>
          <w:sz w:val="18"/>
        </w:rPr>
        <w:t>Fig 6.3.3.c: Out-of-polygon false detection — tip outside key boundary</w:t>
      </w:r>
    </w:p>
    <w:p w14:paraId="597BD692" w14:textId="77777777" w:rsidR="00435297" w:rsidRDefault="00000000">
      <w:pPr>
        <w:jc w:val="center"/>
      </w:pPr>
      <w:r>
        <w:rPr>
          <w:noProof/>
        </w:rPr>
        <w:drawing>
          <wp:inline distT="0" distB="0" distL="0" distR="0" wp14:anchorId="3D9B9260" wp14:editId="144B4C90">
            <wp:extent cx="5029200" cy="21843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38_rId35.png"/>
                    <pic:cNvPicPr/>
                  </pic:nvPicPr>
                  <pic:blipFill>
                    <a:blip r:embed="rId15"/>
                    <a:stretch>
                      <a:fillRect/>
                    </a:stretch>
                  </pic:blipFill>
                  <pic:spPr>
                    <a:xfrm>
                      <a:off x="0" y="0"/>
                      <a:ext cx="5029200" cy="2184324"/>
                    </a:xfrm>
                    <a:prstGeom prst="rect">
                      <a:avLst/>
                    </a:prstGeom>
                  </pic:spPr>
                </pic:pic>
              </a:graphicData>
            </a:graphic>
          </wp:inline>
        </w:drawing>
      </w:r>
    </w:p>
    <w:p w14:paraId="7EE373EE" w14:textId="77777777" w:rsidR="00435297" w:rsidRDefault="00000000">
      <w:pPr>
        <w:spacing w:after="160"/>
        <w:jc w:val="center"/>
      </w:pPr>
      <w:r>
        <w:rPr>
          <w:i/>
          <w:color w:val="808080"/>
          <w:sz w:val="18"/>
        </w:rPr>
        <w:t>Fig 6.3.3.d: Full-depth vertical line visualisation — shows that any Y within key height is valid</w:t>
      </w:r>
    </w:p>
    <w:p w14:paraId="76E369F1" w14:textId="77777777" w:rsidR="00435297" w:rsidRDefault="00000000">
      <w:pPr>
        <w:pStyle w:val="Heading1"/>
      </w:pPr>
      <w:r>
        <w:rPr>
          <w:color w:val="1F3964"/>
        </w:rPr>
        <w:t>4.  Pipeline Feature Tests</w:t>
      </w:r>
    </w:p>
    <w:p w14:paraId="0D6445C1" w14:textId="77777777" w:rsidR="00435297" w:rsidRDefault="00000000">
      <w:pPr>
        <w:pStyle w:val="Heading2"/>
      </w:pPr>
      <w:r>
        <w:rPr>
          <w:color w:val="1F3964"/>
        </w:rPr>
        <w:t>4.1  MIDI–Video Temporal Alignment</w:t>
      </w:r>
    </w:p>
    <w:p w14:paraId="5AD4B2B0" w14:textId="77777777" w:rsidR="00435297" w:rsidRDefault="00000000">
      <w:r>
        <w:t>MIDI and video timestamps were aligned using a shared time origin (rec_t0) set at the moment the SPACE key is pressed to begin recording.  The MIDI recorder runs as a background daemon thread, polling the MIDI port every 1 ms using mido's iter_pending() interface.  Each MIDI event is timestamped as (time.perf_counter() - rec_t0).  The FrameLogger records (frame_index, time.perf_counter() - rec_t0) once per writer.write(frame) call.  Analyse.py performs a binary-search lookup to find the video frame nearest in time to each MIDI note_on event.</w:t>
      </w:r>
    </w:p>
    <w:p w14:paraId="2CD7DEE8" w14:textId="77777777" w:rsidR="00435297" w:rsidRDefault="00435297"/>
    <w:p w14:paraId="708F435E" w14:textId="77777777" w:rsidR="00435297" w:rsidRDefault="00000000">
      <w:pPr>
        <w:pBdr>
          <w:left w:val="single" w:sz="24" w:space="6" w:color="0C5460"/>
        </w:pBdr>
        <w:shd w:val="clear" w:color="auto" w:fill="D1ECF1"/>
        <w:spacing w:before="80" w:after="120"/>
        <w:ind w:left="227" w:right="227"/>
      </w:pPr>
      <w:r>
        <w:rPr>
          <w:b/>
          <w:color w:val="0C5460"/>
        </w:rPr>
        <w:lastRenderedPageBreak/>
        <w:t xml:space="preserve">FINDING  </w:t>
      </w:r>
      <w:r>
        <w:rPr>
          <w:color w:val="0C5460"/>
        </w:rPr>
        <w:t>Sub-frame temporal precision:  at 30 FPS, one frame = 33 ms.  The MIDI poll interval of 1 ms gives &lt; 3% temporal quantisation error relative to the frame window.</w:t>
      </w:r>
    </w:p>
    <w:p w14:paraId="43186C3A" w14:textId="77777777" w:rsidR="00435297" w:rsidRDefault="00000000">
      <w:pPr>
        <w:pStyle w:val="Heading2"/>
      </w:pPr>
      <w:r>
        <w:rPr>
          <w:color w:val="1F3964"/>
        </w:rPr>
        <w:t>4.2  System Performance Statistics</w:t>
      </w:r>
    </w:p>
    <w:p w14:paraId="1AFCC94F" w14:textId="77777777" w:rsidR="00435297" w:rsidRDefault="00000000">
      <w:r>
        <w:t>FPS, MediaPipe inference latency, and total frame latency were monitored in real time during each session using the StatsCollector class.  A warmup period (configurable in config.py) was excluded from rolling averages to allow the camera and model to stabilise.</w:t>
      </w:r>
    </w:p>
    <w:p w14:paraId="6EC3A62D" w14:textId="77777777" w:rsidR="00435297" w:rsidRDefault="00435297"/>
    <w:p w14:paraId="62CAFB51" w14:textId="77777777" w:rsidR="00435297" w:rsidRDefault="00000000">
      <w:pPr>
        <w:jc w:val="center"/>
      </w:pPr>
      <w:r>
        <w:rPr>
          <w:noProof/>
        </w:rPr>
        <w:drawing>
          <wp:inline distT="0" distB="0" distL="0" distR="0" wp14:anchorId="27C4E211" wp14:editId="47217107">
            <wp:extent cx="5029200" cy="32541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47_rId36.png"/>
                    <pic:cNvPicPr/>
                  </pic:nvPicPr>
                  <pic:blipFill>
                    <a:blip r:embed="rId16"/>
                    <a:stretch>
                      <a:fillRect/>
                    </a:stretch>
                  </pic:blipFill>
                  <pic:spPr>
                    <a:xfrm>
                      <a:off x="0" y="0"/>
                      <a:ext cx="5029200" cy="3254188"/>
                    </a:xfrm>
                    <a:prstGeom prst="rect">
                      <a:avLst/>
                    </a:prstGeom>
                  </pic:spPr>
                </pic:pic>
              </a:graphicData>
            </a:graphic>
          </wp:inline>
        </w:drawing>
      </w:r>
    </w:p>
    <w:p w14:paraId="20182CB7" w14:textId="77777777" w:rsidR="00435297" w:rsidRDefault="00000000">
      <w:pPr>
        <w:spacing w:after="160"/>
        <w:jc w:val="center"/>
      </w:pPr>
      <w:r>
        <w:rPr>
          <w:i/>
          <w:color w:val="808080"/>
          <w:sz w:val="18"/>
        </w:rPr>
        <w:t>Fig 6.5.a: live_preview.py performance stats overlay — FPS, inference, and latency</w:t>
      </w:r>
    </w:p>
    <w:p w14:paraId="5A783D99" w14:textId="77777777" w:rsidR="00435297" w:rsidRDefault="00000000">
      <w:pPr>
        <w:pStyle w:val="Heading2"/>
      </w:pPr>
      <w:r>
        <w:rPr>
          <w:color w:val="1F3964"/>
        </w:rPr>
        <w:t>4.3  Live MPJPE Test Results</w:t>
      </w:r>
    </w:p>
    <w:p w14:paraId="51DFFD9C" w14:textId="77777777" w:rsidR="00435297" w:rsidRDefault="00000000">
      <w:r>
        <w:t>live_preview.py displays a real-time results panel after each test session.  The panel shows per-hand and per-finger MPJPE, accuracy percentage, and detection rate.</w:t>
      </w:r>
    </w:p>
    <w:p w14:paraId="19111A26" w14:textId="77777777" w:rsidR="00435297" w:rsidRDefault="00435297"/>
    <w:p w14:paraId="4024DA6D" w14:textId="0A9819FD" w:rsidR="00435297" w:rsidRDefault="00435297">
      <w:pPr>
        <w:jc w:val="center"/>
      </w:pPr>
    </w:p>
    <w:p w14:paraId="03F71BD1" w14:textId="2295489A" w:rsidR="00435297" w:rsidRDefault="00F51A1B">
      <w:pPr>
        <w:jc w:val="center"/>
      </w:pPr>
      <w:r w:rsidRPr="00F51A1B">
        <w:lastRenderedPageBreak/>
        <w:drawing>
          <wp:inline distT="0" distB="0" distL="0" distR="0" wp14:anchorId="540EF5B7" wp14:editId="0FF8E022">
            <wp:extent cx="5792470" cy="4732020"/>
            <wp:effectExtent l="0" t="0" r="0" b="0"/>
            <wp:docPr id="123459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7699" name=""/>
                    <pic:cNvPicPr/>
                  </pic:nvPicPr>
                  <pic:blipFill>
                    <a:blip r:embed="rId17"/>
                    <a:stretch>
                      <a:fillRect/>
                    </a:stretch>
                  </pic:blipFill>
                  <pic:spPr>
                    <a:xfrm>
                      <a:off x="0" y="0"/>
                      <a:ext cx="5792470" cy="4732020"/>
                    </a:xfrm>
                    <a:prstGeom prst="rect">
                      <a:avLst/>
                    </a:prstGeom>
                  </pic:spPr>
                </pic:pic>
              </a:graphicData>
            </a:graphic>
          </wp:inline>
        </w:drawing>
      </w:r>
    </w:p>
    <w:p w14:paraId="39F2D886" w14:textId="77777777" w:rsidR="00435297" w:rsidRDefault="00000000">
      <w:pPr>
        <w:spacing w:after="160"/>
        <w:jc w:val="center"/>
      </w:pPr>
      <w:r>
        <w:rPr>
          <w:i/>
          <w:color w:val="808080"/>
          <w:sz w:val="18"/>
        </w:rPr>
        <w:t>Fig 6.5.b: live_preview.py end-of-session results panel — right hand breakdown</w:t>
      </w:r>
    </w:p>
    <w:p w14:paraId="34695DFA" w14:textId="77777777" w:rsidR="00435297" w:rsidRDefault="00000000">
      <w:pPr>
        <w:pStyle w:val="Heading2"/>
      </w:pPr>
      <w:r>
        <w:rPr>
          <w:color w:val="1F3964"/>
        </w:rPr>
        <w:t>4.4  Raw Data Storage Structure</w:t>
      </w:r>
    </w:p>
    <w:p w14:paraId="49471CBB" w14:textId="77777777" w:rsidR="00435297" w:rsidRDefault="00000000">
      <w:r>
        <w:t>Each session writes to a dedicated data/raw/p###/ folder containing the raw video, frame timestamp CSV, MIDI JSONL, standard MIDI file, and a session metadata JSON with all demographic and environmental variables.</w:t>
      </w:r>
    </w:p>
    <w:p w14:paraId="482614C4" w14:textId="77777777" w:rsidR="00435297" w:rsidRDefault="00435297"/>
    <w:p w14:paraId="77F76D14" w14:textId="77777777" w:rsidR="00435297" w:rsidRDefault="00000000">
      <w:pPr>
        <w:jc w:val="center"/>
      </w:pPr>
      <w:r>
        <w:rPr>
          <w:noProof/>
        </w:rPr>
        <w:lastRenderedPageBreak/>
        <w:drawing>
          <wp:inline distT="0" distB="0" distL="0" distR="0" wp14:anchorId="4836236B" wp14:editId="5FF9A9BE">
            <wp:extent cx="4572000" cy="22950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68_rId43.png"/>
                    <pic:cNvPicPr/>
                  </pic:nvPicPr>
                  <pic:blipFill>
                    <a:blip r:embed="rId18"/>
                    <a:stretch>
                      <a:fillRect/>
                    </a:stretch>
                  </pic:blipFill>
                  <pic:spPr>
                    <a:xfrm>
                      <a:off x="0" y="0"/>
                      <a:ext cx="4572000" cy="2295036"/>
                    </a:xfrm>
                    <a:prstGeom prst="rect">
                      <a:avLst/>
                    </a:prstGeom>
                  </pic:spPr>
                </pic:pic>
              </a:graphicData>
            </a:graphic>
          </wp:inline>
        </w:drawing>
      </w:r>
    </w:p>
    <w:p w14:paraId="6A209C36" w14:textId="77777777" w:rsidR="00435297" w:rsidRDefault="00000000">
      <w:pPr>
        <w:spacing w:after="160"/>
        <w:jc w:val="center"/>
      </w:pPr>
      <w:r>
        <w:rPr>
          <w:i/>
          <w:color w:val="808080"/>
          <w:sz w:val="18"/>
        </w:rPr>
        <w:t>Fig 6.3.3.a: Raw data folder structure for one participant session</w:t>
      </w:r>
    </w:p>
    <w:p w14:paraId="0015BEE1" w14:textId="77777777" w:rsidR="00435297" w:rsidRDefault="00000000">
      <w:pPr>
        <w:pStyle w:val="Heading1"/>
      </w:pPr>
      <w:r>
        <w:rPr>
          <w:color w:val="1F3964"/>
        </w:rPr>
        <w:t>PART B — Requirements Evaluation</w:t>
      </w:r>
    </w:p>
    <w:p w14:paraId="5D48697F" w14:textId="77777777" w:rsidR="00435297" w:rsidRDefault="00435297"/>
    <w:p w14:paraId="3E0409FA" w14:textId="77777777" w:rsidR="00435297" w:rsidRDefault="00000000">
      <w:pPr>
        <w:pStyle w:val="Heading1"/>
      </w:pPr>
      <w:r>
        <w:rPr>
          <w:color w:val="1F3964"/>
        </w:rPr>
        <w:t>5.  Requirements Completion</w:t>
      </w:r>
    </w:p>
    <w:p w14:paraId="3BFF7EF5" w14:textId="77777777" w:rsidR="00435297" w:rsidRDefault="00000000">
      <w:pPr>
        <w:pStyle w:val="Heading2"/>
      </w:pPr>
      <w:r>
        <w:rPr>
          <w:color w:val="1F3964"/>
        </w:rPr>
        <w:t>5.1  Functional Requirements</w:t>
      </w:r>
    </w:p>
    <w:tbl>
      <w:tblPr>
        <w:tblStyle w:val="TableGrid"/>
        <w:tblW w:w="0" w:type="auto"/>
        <w:tblLook w:val="04A0" w:firstRow="1" w:lastRow="0" w:firstColumn="1" w:lastColumn="0" w:noHBand="0" w:noVBand="1"/>
      </w:tblPr>
      <w:tblGrid>
        <w:gridCol w:w="848"/>
        <w:gridCol w:w="3067"/>
        <w:gridCol w:w="1069"/>
        <w:gridCol w:w="4354"/>
      </w:tblGrid>
      <w:tr w:rsidR="00435297" w14:paraId="0BB66DD0" w14:textId="77777777">
        <w:tc>
          <w:tcPr>
            <w:tcW w:w="936" w:type="dxa"/>
            <w:shd w:val="clear" w:color="auto" w:fill="1F3964"/>
            <w:vAlign w:val="center"/>
          </w:tcPr>
          <w:p w14:paraId="53B64D40" w14:textId="77777777" w:rsidR="00435297" w:rsidRDefault="00000000">
            <w:r>
              <w:rPr>
                <w:b/>
                <w:color w:val="FFFFFF"/>
                <w:sz w:val="20"/>
              </w:rPr>
              <w:t>#</w:t>
            </w:r>
          </w:p>
        </w:tc>
        <w:tc>
          <w:tcPr>
            <w:tcW w:w="3456" w:type="dxa"/>
            <w:shd w:val="clear" w:color="auto" w:fill="1F3964"/>
            <w:vAlign w:val="center"/>
          </w:tcPr>
          <w:p w14:paraId="13BE7EB3" w14:textId="77777777" w:rsidR="00435297" w:rsidRDefault="00000000">
            <w:r>
              <w:rPr>
                <w:b/>
                <w:color w:val="FFFFFF"/>
                <w:sz w:val="20"/>
              </w:rPr>
              <w:t>Requirement</w:t>
            </w:r>
          </w:p>
        </w:tc>
        <w:tc>
          <w:tcPr>
            <w:tcW w:w="1080" w:type="dxa"/>
            <w:shd w:val="clear" w:color="auto" w:fill="1F3964"/>
            <w:vAlign w:val="center"/>
          </w:tcPr>
          <w:p w14:paraId="0E0F4277" w14:textId="77777777" w:rsidR="00435297" w:rsidRDefault="00000000">
            <w:r>
              <w:rPr>
                <w:b/>
                <w:color w:val="FFFFFF"/>
                <w:sz w:val="20"/>
              </w:rPr>
              <w:t>MoSCoW</w:t>
            </w:r>
          </w:p>
        </w:tc>
        <w:tc>
          <w:tcPr>
            <w:tcW w:w="5040" w:type="dxa"/>
            <w:shd w:val="clear" w:color="auto" w:fill="1F3964"/>
            <w:vAlign w:val="center"/>
          </w:tcPr>
          <w:p w14:paraId="7A7593DD" w14:textId="77777777" w:rsidR="00435297" w:rsidRDefault="00000000">
            <w:r>
              <w:rPr>
                <w:b/>
                <w:color w:val="FFFFFF"/>
                <w:sz w:val="20"/>
              </w:rPr>
              <w:t>Status</w:t>
            </w:r>
          </w:p>
        </w:tc>
      </w:tr>
      <w:tr w:rsidR="00435297" w14:paraId="3C466A71" w14:textId="77777777">
        <w:tc>
          <w:tcPr>
            <w:tcW w:w="936" w:type="dxa"/>
            <w:shd w:val="clear" w:color="auto" w:fill="FFFFFF"/>
          </w:tcPr>
          <w:p w14:paraId="709F8705" w14:textId="77777777" w:rsidR="00435297" w:rsidRDefault="00000000">
            <w:r>
              <w:rPr>
                <w:sz w:val="19"/>
              </w:rPr>
              <w:t>FR-01</w:t>
            </w:r>
          </w:p>
        </w:tc>
        <w:tc>
          <w:tcPr>
            <w:tcW w:w="3456" w:type="dxa"/>
            <w:shd w:val="clear" w:color="auto" w:fill="FFFFFF"/>
          </w:tcPr>
          <w:p w14:paraId="330BCF71" w14:textId="77777777" w:rsidR="00435297" w:rsidRDefault="00000000">
            <w:r>
              <w:rPr>
                <w:sz w:val="19"/>
              </w:rPr>
              <w:t>Finger landmark tracking via vision models</w:t>
            </w:r>
          </w:p>
        </w:tc>
        <w:tc>
          <w:tcPr>
            <w:tcW w:w="1080" w:type="dxa"/>
            <w:shd w:val="clear" w:color="auto" w:fill="FFFFFF"/>
          </w:tcPr>
          <w:p w14:paraId="6721E901" w14:textId="77777777" w:rsidR="00435297" w:rsidRDefault="00000000">
            <w:r>
              <w:rPr>
                <w:sz w:val="19"/>
              </w:rPr>
              <w:t>Must</w:t>
            </w:r>
          </w:p>
        </w:tc>
        <w:tc>
          <w:tcPr>
            <w:tcW w:w="5040" w:type="dxa"/>
            <w:shd w:val="clear" w:color="auto" w:fill="FFFFFF"/>
          </w:tcPr>
          <w:p w14:paraId="1AF4CC18" w14:textId="77777777" w:rsidR="00435297" w:rsidRDefault="00000000">
            <w:r>
              <w:rPr>
                <w:sz w:val="19"/>
              </w:rPr>
              <w:t>Completed</w:t>
            </w:r>
          </w:p>
        </w:tc>
      </w:tr>
      <w:tr w:rsidR="00435297" w14:paraId="4D4D6461" w14:textId="77777777">
        <w:tc>
          <w:tcPr>
            <w:tcW w:w="936" w:type="dxa"/>
            <w:shd w:val="clear" w:color="auto" w:fill="F5F7FA"/>
          </w:tcPr>
          <w:p w14:paraId="746E53F4" w14:textId="77777777" w:rsidR="00435297" w:rsidRDefault="00000000">
            <w:r>
              <w:rPr>
                <w:sz w:val="19"/>
              </w:rPr>
              <w:t>FR-02</w:t>
            </w:r>
          </w:p>
        </w:tc>
        <w:tc>
          <w:tcPr>
            <w:tcW w:w="3456" w:type="dxa"/>
            <w:shd w:val="clear" w:color="auto" w:fill="F5F7FA"/>
          </w:tcPr>
          <w:p w14:paraId="4797AEDA" w14:textId="77777777" w:rsidR="00435297" w:rsidRDefault="00000000">
            <w:r>
              <w:rPr>
                <w:sz w:val="19"/>
              </w:rPr>
              <w:t>MIDI ground truth capture</w:t>
            </w:r>
          </w:p>
        </w:tc>
        <w:tc>
          <w:tcPr>
            <w:tcW w:w="1080" w:type="dxa"/>
            <w:shd w:val="clear" w:color="auto" w:fill="F5F7FA"/>
          </w:tcPr>
          <w:p w14:paraId="211BBABD" w14:textId="77777777" w:rsidR="00435297" w:rsidRDefault="00000000">
            <w:r>
              <w:rPr>
                <w:sz w:val="19"/>
              </w:rPr>
              <w:t>Must</w:t>
            </w:r>
          </w:p>
        </w:tc>
        <w:tc>
          <w:tcPr>
            <w:tcW w:w="5040" w:type="dxa"/>
            <w:shd w:val="clear" w:color="auto" w:fill="F5F7FA"/>
          </w:tcPr>
          <w:p w14:paraId="3FD79A76" w14:textId="77777777" w:rsidR="00435297" w:rsidRDefault="00000000">
            <w:r>
              <w:rPr>
                <w:sz w:val="19"/>
              </w:rPr>
              <w:t>Completed</w:t>
            </w:r>
          </w:p>
        </w:tc>
      </w:tr>
      <w:tr w:rsidR="00435297" w14:paraId="69355831" w14:textId="77777777">
        <w:tc>
          <w:tcPr>
            <w:tcW w:w="936" w:type="dxa"/>
            <w:shd w:val="clear" w:color="auto" w:fill="FFFFFF"/>
          </w:tcPr>
          <w:p w14:paraId="2D10A9F7" w14:textId="77777777" w:rsidR="00435297" w:rsidRDefault="00000000">
            <w:r>
              <w:rPr>
                <w:sz w:val="19"/>
              </w:rPr>
              <w:t>FR-03</w:t>
            </w:r>
          </w:p>
        </w:tc>
        <w:tc>
          <w:tcPr>
            <w:tcW w:w="3456" w:type="dxa"/>
            <w:shd w:val="clear" w:color="auto" w:fill="FFFFFF"/>
          </w:tcPr>
          <w:p w14:paraId="73554291" w14:textId="77777777" w:rsidR="00435297" w:rsidRDefault="00000000">
            <w:r>
              <w:rPr>
                <w:sz w:val="19"/>
              </w:rPr>
              <w:t>MIDI-video temporal synchronisation</w:t>
            </w:r>
          </w:p>
        </w:tc>
        <w:tc>
          <w:tcPr>
            <w:tcW w:w="1080" w:type="dxa"/>
            <w:shd w:val="clear" w:color="auto" w:fill="FFFFFF"/>
          </w:tcPr>
          <w:p w14:paraId="28E7ACB6" w14:textId="77777777" w:rsidR="00435297" w:rsidRDefault="00000000">
            <w:r>
              <w:rPr>
                <w:sz w:val="19"/>
              </w:rPr>
              <w:t>Must</w:t>
            </w:r>
          </w:p>
        </w:tc>
        <w:tc>
          <w:tcPr>
            <w:tcW w:w="5040" w:type="dxa"/>
            <w:shd w:val="clear" w:color="auto" w:fill="FFFFFF"/>
          </w:tcPr>
          <w:p w14:paraId="5AD99BA8" w14:textId="77777777" w:rsidR="00435297" w:rsidRDefault="00000000">
            <w:r>
              <w:rPr>
                <w:sz w:val="19"/>
              </w:rPr>
              <w:t>Completed</w:t>
            </w:r>
          </w:p>
        </w:tc>
      </w:tr>
      <w:tr w:rsidR="00435297" w14:paraId="2FC0528E" w14:textId="77777777">
        <w:tc>
          <w:tcPr>
            <w:tcW w:w="936" w:type="dxa"/>
            <w:shd w:val="clear" w:color="auto" w:fill="F5F7FA"/>
          </w:tcPr>
          <w:p w14:paraId="3E8539AD" w14:textId="77777777" w:rsidR="00435297" w:rsidRDefault="00000000">
            <w:r>
              <w:rPr>
                <w:sz w:val="19"/>
              </w:rPr>
              <w:t>FR-04</w:t>
            </w:r>
          </w:p>
        </w:tc>
        <w:tc>
          <w:tcPr>
            <w:tcW w:w="3456" w:type="dxa"/>
            <w:shd w:val="clear" w:color="auto" w:fill="F5F7FA"/>
          </w:tcPr>
          <w:p w14:paraId="18026E94" w14:textId="77777777" w:rsidR="00435297" w:rsidRDefault="00000000">
            <w:r>
              <w:rPr>
                <w:sz w:val="19"/>
              </w:rPr>
              <w:t>Multiple open-source model support</w:t>
            </w:r>
          </w:p>
        </w:tc>
        <w:tc>
          <w:tcPr>
            <w:tcW w:w="1080" w:type="dxa"/>
            <w:shd w:val="clear" w:color="auto" w:fill="F5F7FA"/>
          </w:tcPr>
          <w:p w14:paraId="3058D73E" w14:textId="77777777" w:rsidR="00435297" w:rsidRDefault="00000000">
            <w:r>
              <w:rPr>
                <w:sz w:val="19"/>
              </w:rPr>
              <w:t>Must</w:t>
            </w:r>
          </w:p>
        </w:tc>
        <w:tc>
          <w:tcPr>
            <w:tcW w:w="5040" w:type="dxa"/>
            <w:shd w:val="clear" w:color="auto" w:fill="F5F7FA"/>
          </w:tcPr>
          <w:p w14:paraId="5B463732" w14:textId="77777777" w:rsidR="00435297" w:rsidRDefault="00000000">
            <w:r>
              <w:rPr>
                <w:sz w:val="19"/>
              </w:rPr>
              <w:t>Partially completed  (MoveNet excluded)</w:t>
            </w:r>
          </w:p>
        </w:tc>
      </w:tr>
      <w:tr w:rsidR="00435297" w14:paraId="4ACDDEA9" w14:textId="77777777">
        <w:tc>
          <w:tcPr>
            <w:tcW w:w="936" w:type="dxa"/>
            <w:shd w:val="clear" w:color="auto" w:fill="FFFFFF"/>
          </w:tcPr>
          <w:p w14:paraId="002BDFD1" w14:textId="77777777" w:rsidR="00435297" w:rsidRDefault="00000000">
            <w:r>
              <w:rPr>
                <w:sz w:val="19"/>
              </w:rPr>
              <w:t>FR-05</w:t>
            </w:r>
          </w:p>
        </w:tc>
        <w:tc>
          <w:tcPr>
            <w:tcW w:w="3456" w:type="dxa"/>
            <w:shd w:val="clear" w:color="auto" w:fill="FFFFFF"/>
          </w:tcPr>
          <w:p w14:paraId="2E35FA51" w14:textId="77777777" w:rsidR="00435297" w:rsidRDefault="00000000">
            <w:r>
              <w:rPr>
                <w:sz w:val="19"/>
              </w:rPr>
              <w:t>Camera-to-keyboard spatial calibration</w:t>
            </w:r>
          </w:p>
        </w:tc>
        <w:tc>
          <w:tcPr>
            <w:tcW w:w="1080" w:type="dxa"/>
            <w:shd w:val="clear" w:color="auto" w:fill="FFFFFF"/>
          </w:tcPr>
          <w:p w14:paraId="67D0C167" w14:textId="77777777" w:rsidR="00435297" w:rsidRDefault="00000000">
            <w:r>
              <w:rPr>
                <w:sz w:val="19"/>
              </w:rPr>
              <w:t>Must</w:t>
            </w:r>
          </w:p>
        </w:tc>
        <w:tc>
          <w:tcPr>
            <w:tcW w:w="5040" w:type="dxa"/>
            <w:shd w:val="clear" w:color="auto" w:fill="FFFFFF"/>
          </w:tcPr>
          <w:p w14:paraId="4E987BB0" w14:textId="77777777" w:rsidR="00435297" w:rsidRDefault="00000000">
            <w:r>
              <w:rPr>
                <w:sz w:val="19"/>
              </w:rPr>
              <w:t>Completed  (homography polygon mask)</w:t>
            </w:r>
          </w:p>
        </w:tc>
      </w:tr>
      <w:tr w:rsidR="00435297" w14:paraId="654630BC" w14:textId="77777777">
        <w:tc>
          <w:tcPr>
            <w:tcW w:w="936" w:type="dxa"/>
            <w:shd w:val="clear" w:color="auto" w:fill="F5F7FA"/>
          </w:tcPr>
          <w:p w14:paraId="56E3DD6C" w14:textId="77777777" w:rsidR="00435297" w:rsidRDefault="00000000">
            <w:r>
              <w:rPr>
                <w:sz w:val="19"/>
              </w:rPr>
              <w:t>FR-06</w:t>
            </w:r>
          </w:p>
        </w:tc>
        <w:tc>
          <w:tcPr>
            <w:tcW w:w="3456" w:type="dxa"/>
            <w:shd w:val="clear" w:color="auto" w:fill="F5F7FA"/>
          </w:tcPr>
          <w:p w14:paraId="7EB264E0" w14:textId="77777777" w:rsidR="00435297" w:rsidRDefault="00000000">
            <w:r>
              <w:rPr>
                <w:sz w:val="19"/>
              </w:rPr>
              <w:t>Data logging system</w:t>
            </w:r>
          </w:p>
        </w:tc>
        <w:tc>
          <w:tcPr>
            <w:tcW w:w="1080" w:type="dxa"/>
            <w:shd w:val="clear" w:color="auto" w:fill="F5F7FA"/>
          </w:tcPr>
          <w:p w14:paraId="1CD4F41E" w14:textId="77777777" w:rsidR="00435297" w:rsidRDefault="00000000">
            <w:r>
              <w:rPr>
                <w:sz w:val="19"/>
              </w:rPr>
              <w:t>Must</w:t>
            </w:r>
          </w:p>
        </w:tc>
        <w:tc>
          <w:tcPr>
            <w:tcW w:w="5040" w:type="dxa"/>
            <w:shd w:val="clear" w:color="auto" w:fill="F5F7FA"/>
          </w:tcPr>
          <w:p w14:paraId="30A5D76D" w14:textId="77777777" w:rsidR="00435297" w:rsidRDefault="00000000">
            <w:r>
              <w:rPr>
                <w:sz w:val="19"/>
              </w:rPr>
              <w:t>Completed  (CSV, JSONL, JSON, MP4)</w:t>
            </w:r>
          </w:p>
        </w:tc>
      </w:tr>
      <w:tr w:rsidR="00435297" w14:paraId="453579C8" w14:textId="77777777">
        <w:tc>
          <w:tcPr>
            <w:tcW w:w="936" w:type="dxa"/>
            <w:shd w:val="clear" w:color="auto" w:fill="FFFFFF"/>
          </w:tcPr>
          <w:p w14:paraId="50C888B8" w14:textId="77777777" w:rsidR="00435297" w:rsidRDefault="00000000">
            <w:r>
              <w:rPr>
                <w:sz w:val="19"/>
              </w:rPr>
              <w:t>FR-07</w:t>
            </w:r>
          </w:p>
        </w:tc>
        <w:tc>
          <w:tcPr>
            <w:tcW w:w="3456" w:type="dxa"/>
            <w:shd w:val="clear" w:color="auto" w:fill="FFFFFF"/>
          </w:tcPr>
          <w:p w14:paraId="3831CE51" w14:textId="77777777" w:rsidR="00435297" w:rsidRDefault="00000000">
            <w:r>
              <w:rPr>
                <w:sz w:val="19"/>
              </w:rPr>
              <w:t>Keypress event analysis</w:t>
            </w:r>
          </w:p>
        </w:tc>
        <w:tc>
          <w:tcPr>
            <w:tcW w:w="1080" w:type="dxa"/>
            <w:shd w:val="clear" w:color="auto" w:fill="FFFFFF"/>
          </w:tcPr>
          <w:p w14:paraId="69C4BA3D" w14:textId="77777777" w:rsidR="00435297" w:rsidRDefault="00000000">
            <w:r>
              <w:rPr>
                <w:sz w:val="19"/>
              </w:rPr>
              <w:t>Must</w:t>
            </w:r>
          </w:p>
        </w:tc>
        <w:tc>
          <w:tcPr>
            <w:tcW w:w="5040" w:type="dxa"/>
            <w:shd w:val="clear" w:color="auto" w:fill="FFFFFF"/>
          </w:tcPr>
          <w:p w14:paraId="3B299492" w14:textId="77777777" w:rsidR="00435297" w:rsidRDefault="00000000">
            <w:r>
              <w:rPr>
                <w:sz w:val="19"/>
              </w:rPr>
              <w:t>Completed  (polygon containment)</w:t>
            </w:r>
          </w:p>
        </w:tc>
      </w:tr>
      <w:tr w:rsidR="00435297" w14:paraId="5BD3E1AB" w14:textId="77777777">
        <w:tc>
          <w:tcPr>
            <w:tcW w:w="936" w:type="dxa"/>
            <w:shd w:val="clear" w:color="auto" w:fill="F5F7FA"/>
          </w:tcPr>
          <w:p w14:paraId="2F8DD835" w14:textId="77777777" w:rsidR="00435297" w:rsidRDefault="00000000">
            <w:r>
              <w:rPr>
                <w:sz w:val="19"/>
              </w:rPr>
              <w:t>FR-08</w:t>
            </w:r>
          </w:p>
        </w:tc>
        <w:tc>
          <w:tcPr>
            <w:tcW w:w="3456" w:type="dxa"/>
            <w:shd w:val="clear" w:color="auto" w:fill="F5F7FA"/>
          </w:tcPr>
          <w:p w14:paraId="6FAC27F7" w14:textId="77777777" w:rsidR="00435297" w:rsidRDefault="00000000">
            <w:r>
              <w:rPr>
                <w:sz w:val="19"/>
              </w:rPr>
              <w:t>Quantitative performance metrics</w:t>
            </w:r>
          </w:p>
        </w:tc>
        <w:tc>
          <w:tcPr>
            <w:tcW w:w="1080" w:type="dxa"/>
            <w:shd w:val="clear" w:color="auto" w:fill="F5F7FA"/>
          </w:tcPr>
          <w:p w14:paraId="3A863035" w14:textId="77777777" w:rsidR="00435297" w:rsidRDefault="00000000">
            <w:r>
              <w:rPr>
                <w:sz w:val="19"/>
              </w:rPr>
              <w:t>Must</w:t>
            </w:r>
          </w:p>
        </w:tc>
        <w:tc>
          <w:tcPr>
            <w:tcW w:w="5040" w:type="dxa"/>
            <w:shd w:val="clear" w:color="auto" w:fill="F5F7FA"/>
          </w:tcPr>
          <w:p w14:paraId="48F4364C" w14:textId="77777777" w:rsidR="00435297" w:rsidRDefault="00000000">
            <w:r>
              <w:rPr>
                <w:sz w:val="19"/>
              </w:rPr>
              <w:t>Completed  (MPJPE, detection rate, FPS)</w:t>
            </w:r>
          </w:p>
        </w:tc>
      </w:tr>
      <w:tr w:rsidR="00435297" w14:paraId="49F843DB" w14:textId="77777777">
        <w:tc>
          <w:tcPr>
            <w:tcW w:w="936" w:type="dxa"/>
            <w:shd w:val="clear" w:color="auto" w:fill="FFFFFF"/>
          </w:tcPr>
          <w:p w14:paraId="6A8531B6" w14:textId="77777777" w:rsidR="00435297" w:rsidRDefault="00000000">
            <w:r>
              <w:rPr>
                <w:sz w:val="19"/>
              </w:rPr>
              <w:t>FR-09</w:t>
            </w:r>
          </w:p>
        </w:tc>
        <w:tc>
          <w:tcPr>
            <w:tcW w:w="3456" w:type="dxa"/>
            <w:shd w:val="clear" w:color="auto" w:fill="FFFFFF"/>
          </w:tcPr>
          <w:p w14:paraId="12D11618" w14:textId="77777777" w:rsidR="00435297" w:rsidRDefault="00000000">
            <w:r>
              <w:rPr>
                <w:sz w:val="19"/>
              </w:rPr>
              <w:t>Controlled variation of conditions</w:t>
            </w:r>
          </w:p>
        </w:tc>
        <w:tc>
          <w:tcPr>
            <w:tcW w:w="1080" w:type="dxa"/>
            <w:shd w:val="clear" w:color="auto" w:fill="FFFFFF"/>
          </w:tcPr>
          <w:p w14:paraId="7A495DAC" w14:textId="77777777" w:rsidR="00435297" w:rsidRDefault="00000000">
            <w:r>
              <w:rPr>
                <w:sz w:val="19"/>
              </w:rPr>
              <w:t>Must</w:t>
            </w:r>
          </w:p>
        </w:tc>
        <w:tc>
          <w:tcPr>
            <w:tcW w:w="5040" w:type="dxa"/>
            <w:shd w:val="clear" w:color="auto" w:fill="FFFFFF"/>
          </w:tcPr>
          <w:p w14:paraId="6B9B9035" w14:textId="77777777" w:rsidR="00435297" w:rsidRDefault="00000000">
            <w:r>
              <w:rPr>
                <w:sz w:val="19"/>
              </w:rPr>
              <w:t>Completed  (Fitzpatrick, lux, hand size)</w:t>
            </w:r>
          </w:p>
        </w:tc>
      </w:tr>
      <w:tr w:rsidR="00435297" w14:paraId="6E31AEB2" w14:textId="77777777">
        <w:tc>
          <w:tcPr>
            <w:tcW w:w="936" w:type="dxa"/>
            <w:shd w:val="clear" w:color="auto" w:fill="F5F7FA"/>
          </w:tcPr>
          <w:p w14:paraId="544FF31D" w14:textId="77777777" w:rsidR="00435297" w:rsidRDefault="00000000">
            <w:r>
              <w:rPr>
                <w:sz w:val="19"/>
              </w:rPr>
              <w:t>FR-10</w:t>
            </w:r>
          </w:p>
        </w:tc>
        <w:tc>
          <w:tcPr>
            <w:tcW w:w="3456" w:type="dxa"/>
            <w:shd w:val="clear" w:color="auto" w:fill="F5F7FA"/>
          </w:tcPr>
          <w:p w14:paraId="1A2E6F1D" w14:textId="77777777" w:rsidR="00435297" w:rsidRDefault="00000000">
            <w:r>
              <w:rPr>
                <w:sz w:val="19"/>
              </w:rPr>
              <w:t>Statistical model comparison</w:t>
            </w:r>
          </w:p>
        </w:tc>
        <w:tc>
          <w:tcPr>
            <w:tcW w:w="1080" w:type="dxa"/>
            <w:shd w:val="clear" w:color="auto" w:fill="F5F7FA"/>
          </w:tcPr>
          <w:p w14:paraId="02695B45" w14:textId="77777777" w:rsidR="00435297" w:rsidRDefault="00000000">
            <w:r>
              <w:rPr>
                <w:sz w:val="19"/>
              </w:rPr>
              <w:t>Must</w:t>
            </w:r>
          </w:p>
        </w:tc>
        <w:tc>
          <w:tcPr>
            <w:tcW w:w="5040" w:type="dxa"/>
            <w:shd w:val="clear" w:color="auto" w:fill="F5F7FA"/>
          </w:tcPr>
          <w:p w14:paraId="1EDF0E3B" w14:textId="77777777" w:rsidR="00435297" w:rsidRDefault="00000000">
            <w:r>
              <w:rPr>
                <w:sz w:val="19"/>
              </w:rPr>
              <w:t>Completed  (descriptive stats + charts)</w:t>
            </w:r>
          </w:p>
        </w:tc>
      </w:tr>
      <w:tr w:rsidR="00435297" w14:paraId="5DF82E6D" w14:textId="77777777">
        <w:tc>
          <w:tcPr>
            <w:tcW w:w="936" w:type="dxa"/>
            <w:shd w:val="clear" w:color="auto" w:fill="FFFFFF"/>
          </w:tcPr>
          <w:p w14:paraId="0307DB87" w14:textId="77777777" w:rsidR="00435297" w:rsidRDefault="00000000">
            <w:r>
              <w:rPr>
                <w:sz w:val="19"/>
              </w:rPr>
              <w:t>FR-11</w:t>
            </w:r>
          </w:p>
        </w:tc>
        <w:tc>
          <w:tcPr>
            <w:tcW w:w="3456" w:type="dxa"/>
            <w:shd w:val="clear" w:color="auto" w:fill="FFFFFF"/>
          </w:tcPr>
          <w:p w14:paraId="5F7D7D11" w14:textId="77777777" w:rsidR="00435297" w:rsidRDefault="00000000">
            <w:r>
              <w:rPr>
                <w:sz w:val="19"/>
              </w:rPr>
              <w:t>Model selection justification</w:t>
            </w:r>
          </w:p>
        </w:tc>
        <w:tc>
          <w:tcPr>
            <w:tcW w:w="1080" w:type="dxa"/>
            <w:shd w:val="clear" w:color="auto" w:fill="FFFFFF"/>
          </w:tcPr>
          <w:p w14:paraId="6C33E9C4" w14:textId="77777777" w:rsidR="00435297" w:rsidRDefault="00000000">
            <w:r>
              <w:rPr>
                <w:sz w:val="19"/>
              </w:rPr>
              <w:t>Must</w:t>
            </w:r>
          </w:p>
        </w:tc>
        <w:tc>
          <w:tcPr>
            <w:tcW w:w="5040" w:type="dxa"/>
            <w:shd w:val="clear" w:color="auto" w:fill="FFFFFF"/>
          </w:tcPr>
          <w:p w14:paraId="1E9BE6F6" w14:textId="77777777" w:rsidR="00435297" w:rsidRDefault="00000000">
            <w:r>
              <w:rPr>
                <w:sz w:val="19"/>
              </w:rPr>
              <w:t>Completed  (report sections 3 and 8)</w:t>
            </w:r>
          </w:p>
        </w:tc>
      </w:tr>
      <w:tr w:rsidR="00435297" w14:paraId="349D7F84" w14:textId="77777777">
        <w:tc>
          <w:tcPr>
            <w:tcW w:w="936" w:type="dxa"/>
            <w:shd w:val="clear" w:color="auto" w:fill="F5F7FA"/>
          </w:tcPr>
          <w:p w14:paraId="1519FB3E" w14:textId="77777777" w:rsidR="00435297" w:rsidRDefault="00000000">
            <w:r>
              <w:rPr>
                <w:sz w:val="19"/>
              </w:rPr>
              <w:t>FR-12</w:t>
            </w:r>
          </w:p>
        </w:tc>
        <w:tc>
          <w:tcPr>
            <w:tcW w:w="3456" w:type="dxa"/>
            <w:shd w:val="clear" w:color="auto" w:fill="F5F7FA"/>
          </w:tcPr>
          <w:p w14:paraId="20C845BA" w14:textId="77777777" w:rsidR="00435297" w:rsidRDefault="00000000">
            <w:r>
              <w:rPr>
                <w:sz w:val="19"/>
              </w:rPr>
              <w:t>Reproducible protocol documentation</w:t>
            </w:r>
          </w:p>
        </w:tc>
        <w:tc>
          <w:tcPr>
            <w:tcW w:w="1080" w:type="dxa"/>
            <w:shd w:val="clear" w:color="auto" w:fill="F5F7FA"/>
          </w:tcPr>
          <w:p w14:paraId="3E27BFFF" w14:textId="77777777" w:rsidR="00435297" w:rsidRDefault="00000000">
            <w:r>
              <w:rPr>
                <w:sz w:val="19"/>
              </w:rPr>
              <w:t>Should</w:t>
            </w:r>
          </w:p>
        </w:tc>
        <w:tc>
          <w:tcPr>
            <w:tcW w:w="5040" w:type="dxa"/>
            <w:shd w:val="clear" w:color="auto" w:fill="F5F7FA"/>
          </w:tcPr>
          <w:p w14:paraId="15FD61CC" w14:textId="77777777" w:rsidR="00435297" w:rsidRDefault="00000000">
            <w:r>
              <w:rPr>
                <w:sz w:val="19"/>
              </w:rPr>
              <w:t>Completed</w:t>
            </w:r>
          </w:p>
        </w:tc>
      </w:tr>
      <w:tr w:rsidR="00435297" w14:paraId="7EA74AB4" w14:textId="77777777">
        <w:tc>
          <w:tcPr>
            <w:tcW w:w="936" w:type="dxa"/>
            <w:shd w:val="clear" w:color="auto" w:fill="FFFFFF"/>
          </w:tcPr>
          <w:p w14:paraId="1931AB78" w14:textId="77777777" w:rsidR="00435297" w:rsidRDefault="00000000">
            <w:r>
              <w:rPr>
                <w:sz w:val="19"/>
              </w:rPr>
              <w:t>FR-13</w:t>
            </w:r>
          </w:p>
        </w:tc>
        <w:tc>
          <w:tcPr>
            <w:tcW w:w="3456" w:type="dxa"/>
            <w:shd w:val="clear" w:color="auto" w:fill="FFFFFF"/>
          </w:tcPr>
          <w:p w14:paraId="218BDD22" w14:textId="77777777" w:rsidR="00435297" w:rsidRDefault="00000000">
            <w:r>
              <w:rPr>
                <w:sz w:val="19"/>
              </w:rPr>
              <w:t>Additional model evaluation</w:t>
            </w:r>
          </w:p>
        </w:tc>
        <w:tc>
          <w:tcPr>
            <w:tcW w:w="1080" w:type="dxa"/>
            <w:shd w:val="clear" w:color="auto" w:fill="FFFFFF"/>
          </w:tcPr>
          <w:p w14:paraId="0DAF2038" w14:textId="77777777" w:rsidR="00435297" w:rsidRDefault="00000000">
            <w:r>
              <w:rPr>
                <w:sz w:val="19"/>
              </w:rPr>
              <w:t>Could</w:t>
            </w:r>
          </w:p>
        </w:tc>
        <w:tc>
          <w:tcPr>
            <w:tcW w:w="5040" w:type="dxa"/>
            <w:shd w:val="clear" w:color="auto" w:fill="FFFFFF"/>
          </w:tcPr>
          <w:p w14:paraId="1273C708" w14:textId="77777777" w:rsidR="00435297" w:rsidRDefault="00000000">
            <w:r>
              <w:rPr>
                <w:sz w:val="19"/>
              </w:rPr>
              <w:t>Not completed  (MoveNet format mismatch)</w:t>
            </w:r>
          </w:p>
        </w:tc>
      </w:tr>
      <w:tr w:rsidR="00435297" w14:paraId="5E4F64FF" w14:textId="77777777">
        <w:tc>
          <w:tcPr>
            <w:tcW w:w="936" w:type="dxa"/>
            <w:shd w:val="clear" w:color="auto" w:fill="F5F7FA"/>
          </w:tcPr>
          <w:p w14:paraId="72E9E28F" w14:textId="77777777" w:rsidR="00435297" w:rsidRDefault="00000000">
            <w:r>
              <w:rPr>
                <w:sz w:val="19"/>
              </w:rPr>
              <w:t>FR-14</w:t>
            </w:r>
          </w:p>
        </w:tc>
        <w:tc>
          <w:tcPr>
            <w:tcW w:w="3456" w:type="dxa"/>
            <w:shd w:val="clear" w:color="auto" w:fill="F5F7FA"/>
          </w:tcPr>
          <w:p w14:paraId="11A57BDE" w14:textId="77777777" w:rsidR="00435297" w:rsidRDefault="00000000">
            <w:r>
              <w:rPr>
                <w:sz w:val="19"/>
              </w:rPr>
              <w:t>Real-time visualisation overlay</w:t>
            </w:r>
          </w:p>
        </w:tc>
        <w:tc>
          <w:tcPr>
            <w:tcW w:w="1080" w:type="dxa"/>
            <w:shd w:val="clear" w:color="auto" w:fill="F5F7FA"/>
          </w:tcPr>
          <w:p w14:paraId="148DA721" w14:textId="77777777" w:rsidR="00435297" w:rsidRDefault="00000000">
            <w:r>
              <w:rPr>
                <w:sz w:val="19"/>
              </w:rPr>
              <w:t>Should</w:t>
            </w:r>
          </w:p>
        </w:tc>
        <w:tc>
          <w:tcPr>
            <w:tcW w:w="5040" w:type="dxa"/>
            <w:shd w:val="clear" w:color="auto" w:fill="F5F7FA"/>
          </w:tcPr>
          <w:p w14:paraId="1951484D" w14:textId="77777777" w:rsidR="00435297" w:rsidRDefault="00000000">
            <w:r>
              <w:rPr>
                <w:sz w:val="19"/>
              </w:rPr>
              <w:t>Completed  (live_preview.py)</w:t>
            </w:r>
          </w:p>
        </w:tc>
      </w:tr>
      <w:tr w:rsidR="00435297" w14:paraId="7021C307" w14:textId="77777777">
        <w:tc>
          <w:tcPr>
            <w:tcW w:w="936" w:type="dxa"/>
            <w:shd w:val="clear" w:color="auto" w:fill="FFFFFF"/>
          </w:tcPr>
          <w:p w14:paraId="26E27F3A" w14:textId="77777777" w:rsidR="00435297" w:rsidRDefault="00000000">
            <w:r>
              <w:rPr>
                <w:sz w:val="19"/>
              </w:rPr>
              <w:t>FR-15</w:t>
            </w:r>
          </w:p>
        </w:tc>
        <w:tc>
          <w:tcPr>
            <w:tcW w:w="3456" w:type="dxa"/>
            <w:shd w:val="clear" w:color="auto" w:fill="FFFFFF"/>
          </w:tcPr>
          <w:p w14:paraId="5A379FD2" w14:textId="77777777" w:rsidR="00435297" w:rsidRDefault="00000000">
            <w:r>
              <w:rPr>
                <w:sz w:val="19"/>
              </w:rPr>
              <w:t>Automatic occlusion annotation</w:t>
            </w:r>
          </w:p>
        </w:tc>
        <w:tc>
          <w:tcPr>
            <w:tcW w:w="1080" w:type="dxa"/>
            <w:shd w:val="clear" w:color="auto" w:fill="FFFFFF"/>
          </w:tcPr>
          <w:p w14:paraId="22FB2DA2" w14:textId="77777777" w:rsidR="00435297" w:rsidRDefault="00000000">
            <w:r>
              <w:rPr>
                <w:sz w:val="19"/>
              </w:rPr>
              <w:t>Could</w:t>
            </w:r>
          </w:p>
        </w:tc>
        <w:tc>
          <w:tcPr>
            <w:tcW w:w="5040" w:type="dxa"/>
            <w:shd w:val="clear" w:color="auto" w:fill="FFFFFF"/>
          </w:tcPr>
          <w:p w14:paraId="19125A60" w14:textId="77777777" w:rsidR="00435297" w:rsidRDefault="00000000">
            <w:r>
              <w:rPr>
                <w:sz w:val="19"/>
              </w:rPr>
              <w:t>Not completed  (descoped)</w:t>
            </w:r>
          </w:p>
        </w:tc>
      </w:tr>
      <w:tr w:rsidR="00435297" w14:paraId="71E609E9" w14:textId="77777777">
        <w:tc>
          <w:tcPr>
            <w:tcW w:w="936" w:type="dxa"/>
            <w:shd w:val="clear" w:color="auto" w:fill="F5F7FA"/>
          </w:tcPr>
          <w:p w14:paraId="5A43DF8C" w14:textId="77777777" w:rsidR="00435297" w:rsidRDefault="00000000">
            <w:r>
              <w:rPr>
                <w:sz w:val="19"/>
              </w:rPr>
              <w:t>FR-16</w:t>
            </w:r>
          </w:p>
        </w:tc>
        <w:tc>
          <w:tcPr>
            <w:tcW w:w="3456" w:type="dxa"/>
            <w:shd w:val="clear" w:color="auto" w:fill="F5F7FA"/>
          </w:tcPr>
          <w:p w14:paraId="78E3EF5F" w14:textId="77777777" w:rsidR="00435297" w:rsidRDefault="00000000">
            <w:r>
              <w:rPr>
                <w:sz w:val="19"/>
              </w:rPr>
              <w:t>3D hand pose estimation</w:t>
            </w:r>
          </w:p>
        </w:tc>
        <w:tc>
          <w:tcPr>
            <w:tcW w:w="1080" w:type="dxa"/>
            <w:shd w:val="clear" w:color="auto" w:fill="F5F7FA"/>
          </w:tcPr>
          <w:p w14:paraId="5B6316D5" w14:textId="77777777" w:rsidR="00435297" w:rsidRDefault="00000000">
            <w:r>
              <w:rPr>
                <w:sz w:val="19"/>
              </w:rPr>
              <w:t>Won't</w:t>
            </w:r>
          </w:p>
        </w:tc>
        <w:tc>
          <w:tcPr>
            <w:tcW w:w="5040" w:type="dxa"/>
            <w:shd w:val="clear" w:color="auto" w:fill="F5F7FA"/>
          </w:tcPr>
          <w:p w14:paraId="036FC505" w14:textId="77777777" w:rsidR="00435297" w:rsidRDefault="00000000">
            <w:r>
              <w:rPr>
                <w:sz w:val="19"/>
              </w:rPr>
              <w:t>Correctly excluded</w:t>
            </w:r>
          </w:p>
        </w:tc>
      </w:tr>
      <w:tr w:rsidR="00435297" w14:paraId="69B0EC9F" w14:textId="77777777">
        <w:tc>
          <w:tcPr>
            <w:tcW w:w="936" w:type="dxa"/>
            <w:shd w:val="clear" w:color="auto" w:fill="FFFFFF"/>
          </w:tcPr>
          <w:p w14:paraId="21171939" w14:textId="77777777" w:rsidR="00435297" w:rsidRDefault="00000000">
            <w:r>
              <w:rPr>
                <w:sz w:val="19"/>
              </w:rPr>
              <w:t>FR-17</w:t>
            </w:r>
          </w:p>
        </w:tc>
        <w:tc>
          <w:tcPr>
            <w:tcW w:w="3456" w:type="dxa"/>
            <w:shd w:val="clear" w:color="auto" w:fill="FFFFFF"/>
          </w:tcPr>
          <w:p w14:paraId="0E2F50A3" w14:textId="77777777" w:rsidR="00435297" w:rsidRDefault="00000000">
            <w:r>
              <w:rPr>
                <w:sz w:val="19"/>
              </w:rPr>
              <w:t>Mobile / embedded deployment</w:t>
            </w:r>
          </w:p>
        </w:tc>
        <w:tc>
          <w:tcPr>
            <w:tcW w:w="1080" w:type="dxa"/>
            <w:shd w:val="clear" w:color="auto" w:fill="FFFFFF"/>
          </w:tcPr>
          <w:p w14:paraId="48354825" w14:textId="77777777" w:rsidR="00435297" w:rsidRDefault="00000000">
            <w:r>
              <w:rPr>
                <w:sz w:val="19"/>
              </w:rPr>
              <w:t>Won't</w:t>
            </w:r>
          </w:p>
        </w:tc>
        <w:tc>
          <w:tcPr>
            <w:tcW w:w="5040" w:type="dxa"/>
            <w:shd w:val="clear" w:color="auto" w:fill="FFFFFF"/>
          </w:tcPr>
          <w:p w14:paraId="3F1D7F7E" w14:textId="77777777" w:rsidR="00435297" w:rsidRDefault="00000000">
            <w:r>
              <w:rPr>
                <w:sz w:val="19"/>
              </w:rPr>
              <w:t>Correctly excluded</w:t>
            </w:r>
          </w:p>
        </w:tc>
      </w:tr>
      <w:tr w:rsidR="00435297" w14:paraId="27FE37DC" w14:textId="77777777">
        <w:tc>
          <w:tcPr>
            <w:tcW w:w="936" w:type="dxa"/>
            <w:shd w:val="clear" w:color="auto" w:fill="F5F7FA"/>
          </w:tcPr>
          <w:p w14:paraId="43728686" w14:textId="77777777" w:rsidR="00435297" w:rsidRDefault="00000000">
            <w:r>
              <w:rPr>
                <w:sz w:val="19"/>
              </w:rPr>
              <w:t>FR-18</w:t>
            </w:r>
          </w:p>
        </w:tc>
        <w:tc>
          <w:tcPr>
            <w:tcW w:w="3456" w:type="dxa"/>
            <w:shd w:val="clear" w:color="auto" w:fill="F5F7FA"/>
          </w:tcPr>
          <w:p w14:paraId="1B9F98B3" w14:textId="77777777" w:rsidR="00435297" w:rsidRDefault="00000000">
            <w:r>
              <w:rPr>
                <w:sz w:val="19"/>
              </w:rPr>
              <w:t>Multi-camera tracking</w:t>
            </w:r>
          </w:p>
        </w:tc>
        <w:tc>
          <w:tcPr>
            <w:tcW w:w="1080" w:type="dxa"/>
            <w:shd w:val="clear" w:color="auto" w:fill="F5F7FA"/>
          </w:tcPr>
          <w:p w14:paraId="54B1D295" w14:textId="77777777" w:rsidR="00435297" w:rsidRDefault="00000000">
            <w:r>
              <w:rPr>
                <w:sz w:val="19"/>
              </w:rPr>
              <w:t>Won't</w:t>
            </w:r>
          </w:p>
        </w:tc>
        <w:tc>
          <w:tcPr>
            <w:tcW w:w="5040" w:type="dxa"/>
            <w:shd w:val="clear" w:color="auto" w:fill="F5F7FA"/>
          </w:tcPr>
          <w:p w14:paraId="44E889E0" w14:textId="77777777" w:rsidR="00435297" w:rsidRDefault="00000000">
            <w:r>
              <w:rPr>
                <w:sz w:val="19"/>
              </w:rPr>
              <w:t>Correctly excluded</w:t>
            </w:r>
          </w:p>
        </w:tc>
      </w:tr>
      <w:tr w:rsidR="00435297" w14:paraId="2437A462" w14:textId="77777777">
        <w:tc>
          <w:tcPr>
            <w:tcW w:w="936" w:type="dxa"/>
            <w:shd w:val="clear" w:color="auto" w:fill="FFFFFF"/>
          </w:tcPr>
          <w:p w14:paraId="5EB1B276" w14:textId="77777777" w:rsidR="00435297" w:rsidRDefault="00000000">
            <w:r>
              <w:rPr>
                <w:sz w:val="19"/>
              </w:rPr>
              <w:t>FR-19</w:t>
            </w:r>
          </w:p>
        </w:tc>
        <w:tc>
          <w:tcPr>
            <w:tcW w:w="3456" w:type="dxa"/>
            <w:shd w:val="clear" w:color="auto" w:fill="FFFFFF"/>
          </w:tcPr>
          <w:p w14:paraId="621833E7" w14:textId="77777777" w:rsidR="00435297" w:rsidRDefault="00000000">
            <w:r>
              <w:rPr>
                <w:sz w:val="19"/>
              </w:rPr>
              <w:t>Real-time audio feedback</w:t>
            </w:r>
          </w:p>
        </w:tc>
        <w:tc>
          <w:tcPr>
            <w:tcW w:w="1080" w:type="dxa"/>
            <w:shd w:val="clear" w:color="auto" w:fill="FFFFFF"/>
          </w:tcPr>
          <w:p w14:paraId="558C195B" w14:textId="77777777" w:rsidR="00435297" w:rsidRDefault="00000000">
            <w:r>
              <w:rPr>
                <w:sz w:val="19"/>
              </w:rPr>
              <w:t>Won't</w:t>
            </w:r>
          </w:p>
        </w:tc>
        <w:tc>
          <w:tcPr>
            <w:tcW w:w="5040" w:type="dxa"/>
            <w:shd w:val="clear" w:color="auto" w:fill="FFFFFF"/>
          </w:tcPr>
          <w:p w14:paraId="7AB59C3C" w14:textId="77777777" w:rsidR="00435297" w:rsidRDefault="00000000">
            <w:r>
              <w:rPr>
                <w:sz w:val="19"/>
              </w:rPr>
              <w:t>Correctly excluded</w:t>
            </w:r>
          </w:p>
        </w:tc>
      </w:tr>
    </w:tbl>
    <w:p w14:paraId="05A9FD60" w14:textId="77777777" w:rsidR="00435297" w:rsidRDefault="00435297"/>
    <w:p w14:paraId="656A0112" w14:textId="77777777" w:rsidR="00435297" w:rsidRDefault="00000000">
      <w:pPr>
        <w:pStyle w:val="Heading2"/>
      </w:pPr>
      <w:r>
        <w:rPr>
          <w:color w:val="1F3964"/>
        </w:rPr>
        <w:lastRenderedPageBreak/>
        <w:t>5.2  Non-Functional Requirements</w:t>
      </w:r>
    </w:p>
    <w:tbl>
      <w:tblPr>
        <w:tblStyle w:val="TableGrid"/>
        <w:tblW w:w="0" w:type="auto"/>
        <w:tblLook w:val="04A0" w:firstRow="1" w:lastRow="0" w:firstColumn="1" w:lastColumn="0" w:noHBand="0" w:noVBand="1"/>
      </w:tblPr>
      <w:tblGrid>
        <w:gridCol w:w="879"/>
        <w:gridCol w:w="3551"/>
        <w:gridCol w:w="1069"/>
        <w:gridCol w:w="3839"/>
      </w:tblGrid>
      <w:tr w:rsidR="00435297" w14:paraId="025F762D" w14:textId="77777777">
        <w:tc>
          <w:tcPr>
            <w:tcW w:w="936" w:type="dxa"/>
            <w:shd w:val="clear" w:color="auto" w:fill="1F3964"/>
            <w:vAlign w:val="center"/>
          </w:tcPr>
          <w:p w14:paraId="2EB80E65" w14:textId="77777777" w:rsidR="00435297" w:rsidRDefault="00000000">
            <w:r>
              <w:rPr>
                <w:b/>
                <w:color w:val="FFFFFF"/>
                <w:sz w:val="20"/>
              </w:rPr>
              <w:t>#</w:t>
            </w:r>
          </w:p>
        </w:tc>
        <w:tc>
          <w:tcPr>
            <w:tcW w:w="4032" w:type="dxa"/>
            <w:shd w:val="clear" w:color="auto" w:fill="1F3964"/>
            <w:vAlign w:val="center"/>
          </w:tcPr>
          <w:p w14:paraId="660D0005" w14:textId="77777777" w:rsidR="00435297" w:rsidRDefault="00000000">
            <w:r>
              <w:rPr>
                <w:b/>
                <w:color w:val="FFFFFF"/>
                <w:sz w:val="20"/>
              </w:rPr>
              <w:t>Requirement</w:t>
            </w:r>
          </w:p>
        </w:tc>
        <w:tc>
          <w:tcPr>
            <w:tcW w:w="1080" w:type="dxa"/>
            <w:shd w:val="clear" w:color="auto" w:fill="1F3964"/>
            <w:vAlign w:val="center"/>
          </w:tcPr>
          <w:p w14:paraId="1BC6BD06" w14:textId="77777777" w:rsidR="00435297" w:rsidRDefault="00000000">
            <w:r>
              <w:rPr>
                <w:b/>
                <w:color w:val="FFFFFF"/>
                <w:sz w:val="20"/>
              </w:rPr>
              <w:t>MoSCoW</w:t>
            </w:r>
          </w:p>
        </w:tc>
        <w:tc>
          <w:tcPr>
            <w:tcW w:w="4464" w:type="dxa"/>
            <w:shd w:val="clear" w:color="auto" w:fill="1F3964"/>
            <w:vAlign w:val="center"/>
          </w:tcPr>
          <w:p w14:paraId="324E56AA" w14:textId="77777777" w:rsidR="00435297" w:rsidRDefault="00000000">
            <w:r>
              <w:rPr>
                <w:b/>
                <w:color w:val="FFFFFF"/>
                <w:sz w:val="20"/>
              </w:rPr>
              <w:t>Status</w:t>
            </w:r>
          </w:p>
        </w:tc>
      </w:tr>
      <w:tr w:rsidR="00435297" w14:paraId="49FD7054" w14:textId="77777777">
        <w:tc>
          <w:tcPr>
            <w:tcW w:w="936" w:type="dxa"/>
            <w:shd w:val="clear" w:color="auto" w:fill="FFFFFF"/>
          </w:tcPr>
          <w:p w14:paraId="23455B97" w14:textId="77777777" w:rsidR="00435297" w:rsidRDefault="00000000">
            <w:r>
              <w:rPr>
                <w:sz w:val="19"/>
              </w:rPr>
              <w:t>NFR-01</w:t>
            </w:r>
          </w:p>
        </w:tc>
        <w:tc>
          <w:tcPr>
            <w:tcW w:w="4032" w:type="dxa"/>
            <w:shd w:val="clear" w:color="auto" w:fill="FFFFFF"/>
          </w:tcPr>
          <w:p w14:paraId="36D76F06" w14:textId="77777777" w:rsidR="00435297" w:rsidRDefault="00000000">
            <w:r>
              <w:rPr>
                <w:sz w:val="19"/>
              </w:rPr>
              <w:t>Research-focused prototype</w:t>
            </w:r>
          </w:p>
        </w:tc>
        <w:tc>
          <w:tcPr>
            <w:tcW w:w="1080" w:type="dxa"/>
            <w:shd w:val="clear" w:color="auto" w:fill="FFFFFF"/>
          </w:tcPr>
          <w:p w14:paraId="01CB0862" w14:textId="77777777" w:rsidR="00435297" w:rsidRDefault="00000000">
            <w:r>
              <w:rPr>
                <w:sz w:val="19"/>
              </w:rPr>
              <w:t>Must</w:t>
            </w:r>
          </w:p>
        </w:tc>
        <w:tc>
          <w:tcPr>
            <w:tcW w:w="4464" w:type="dxa"/>
            <w:shd w:val="clear" w:color="auto" w:fill="FFFFFF"/>
          </w:tcPr>
          <w:p w14:paraId="650D4ADA" w14:textId="77777777" w:rsidR="00435297" w:rsidRDefault="00000000">
            <w:r>
              <w:rPr>
                <w:sz w:val="19"/>
              </w:rPr>
              <w:t>Completed</w:t>
            </w:r>
          </w:p>
        </w:tc>
      </w:tr>
      <w:tr w:rsidR="00435297" w14:paraId="4A2A82F6" w14:textId="77777777">
        <w:tc>
          <w:tcPr>
            <w:tcW w:w="936" w:type="dxa"/>
            <w:shd w:val="clear" w:color="auto" w:fill="F5F7FA"/>
          </w:tcPr>
          <w:p w14:paraId="1ACB1CE9" w14:textId="77777777" w:rsidR="00435297" w:rsidRDefault="00000000">
            <w:r>
              <w:rPr>
                <w:sz w:val="19"/>
              </w:rPr>
              <w:t>NFR-02</w:t>
            </w:r>
          </w:p>
        </w:tc>
        <w:tc>
          <w:tcPr>
            <w:tcW w:w="4032" w:type="dxa"/>
            <w:shd w:val="clear" w:color="auto" w:fill="F5F7FA"/>
          </w:tcPr>
          <w:p w14:paraId="7D20DAAD" w14:textId="77777777" w:rsidR="00435297" w:rsidRDefault="00000000">
            <w:r>
              <w:rPr>
                <w:sz w:val="19"/>
              </w:rPr>
              <w:t>Fair and controlled comparison conditions</w:t>
            </w:r>
          </w:p>
        </w:tc>
        <w:tc>
          <w:tcPr>
            <w:tcW w:w="1080" w:type="dxa"/>
            <w:shd w:val="clear" w:color="auto" w:fill="F5F7FA"/>
          </w:tcPr>
          <w:p w14:paraId="70721C5A" w14:textId="77777777" w:rsidR="00435297" w:rsidRDefault="00000000">
            <w:r>
              <w:rPr>
                <w:sz w:val="19"/>
              </w:rPr>
              <w:t>Must</w:t>
            </w:r>
          </w:p>
        </w:tc>
        <w:tc>
          <w:tcPr>
            <w:tcW w:w="4464" w:type="dxa"/>
            <w:shd w:val="clear" w:color="auto" w:fill="F5F7FA"/>
          </w:tcPr>
          <w:p w14:paraId="64B68C20" w14:textId="77777777" w:rsidR="00435297" w:rsidRDefault="00000000">
            <w:r>
              <w:rPr>
                <w:sz w:val="19"/>
              </w:rPr>
              <w:t>Completed</w:t>
            </w:r>
          </w:p>
        </w:tc>
      </w:tr>
      <w:tr w:rsidR="00435297" w14:paraId="1BA86E4E" w14:textId="77777777">
        <w:tc>
          <w:tcPr>
            <w:tcW w:w="936" w:type="dxa"/>
            <w:shd w:val="clear" w:color="auto" w:fill="FFFFFF"/>
          </w:tcPr>
          <w:p w14:paraId="5BEF0150" w14:textId="77777777" w:rsidR="00435297" w:rsidRDefault="00000000">
            <w:r>
              <w:rPr>
                <w:sz w:val="19"/>
              </w:rPr>
              <w:t>NFR-03</w:t>
            </w:r>
          </w:p>
        </w:tc>
        <w:tc>
          <w:tcPr>
            <w:tcW w:w="4032" w:type="dxa"/>
            <w:shd w:val="clear" w:color="auto" w:fill="FFFFFF"/>
          </w:tcPr>
          <w:p w14:paraId="7B12541E" w14:textId="77777777" w:rsidR="00435297" w:rsidRDefault="00000000">
            <w:r>
              <w:rPr>
                <w:sz w:val="19"/>
              </w:rPr>
              <w:t>Python + open-source libraries only</w:t>
            </w:r>
          </w:p>
        </w:tc>
        <w:tc>
          <w:tcPr>
            <w:tcW w:w="1080" w:type="dxa"/>
            <w:shd w:val="clear" w:color="auto" w:fill="FFFFFF"/>
          </w:tcPr>
          <w:p w14:paraId="0931FEFC" w14:textId="77777777" w:rsidR="00435297" w:rsidRDefault="00000000">
            <w:r>
              <w:rPr>
                <w:sz w:val="19"/>
              </w:rPr>
              <w:t>Must</w:t>
            </w:r>
          </w:p>
        </w:tc>
        <w:tc>
          <w:tcPr>
            <w:tcW w:w="4464" w:type="dxa"/>
            <w:shd w:val="clear" w:color="auto" w:fill="FFFFFF"/>
          </w:tcPr>
          <w:p w14:paraId="5E0FB53B" w14:textId="77777777" w:rsidR="00435297" w:rsidRDefault="00000000">
            <w:r>
              <w:rPr>
                <w:sz w:val="19"/>
              </w:rPr>
              <w:t>Completed</w:t>
            </w:r>
          </w:p>
        </w:tc>
      </w:tr>
      <w:tr w:rsidR="00435297" w14:paraId="20A14DC5" w14:textId="77777777">
        <w:tc>
          <w:tcPr>
            <w:tcW w:w="936" w:type="dxa"/>
            <w:shd w:val="clear" w:color="auto" w:fill="F5F7FA"/>
          </w:tcPr>
          <w:p w14:paraId="279C5FF5" w14:textId="77777777" w:rsidR="00435297" w:rsidRDefault="00000000">
            <w:r>
              <w:rPr>
                <w:sz w:val="19"/>
              </w:rPr>
              <w:t>NFR-04</w:t>
            </w:r>
          </w:p>
        </w:tc>
        <w:tc>
          <w:tcPr>
            <w:tcW w:w="4032" w:type="dxa"/>
            <w:shd w:val="clear" w:color="auto" w:fill="F5F7FA"/>
          </w:tcPr>
          <w:p w14:paraId="351A07A1" w14:textId="77777777" w:rsidR="00435297" w:rsidRDefault="00000000">
            <w:r>
              <w:rPr>
                <w:sz w:val="19"/>
              </w:rPr>
              <w:t>Ethical compliance and participant protection</w:t>
            </w:r>
          </w:p>
        </w:tc>
        <w:tc>
          <w:tcPr>
            <w:tcW w:w="1080" w:type="dxa"/>
            <w:shd w:val="clear" w:color="auto" w:fill="F5F7FA"/>
          </w:tcPr>
          <w:p w14:paraId="42A38C39" w14:textId="77777777" w:rsidR="00435297" w:rsidRDefault="00000000">
            <w:r>
              <w:rPr>
                <w:sz w:val="19"/>
              </w:rPr>
              <w:t>Must</w:t>
            </w:r>
          </w:p>
        </w:tc>
        <w:tc>
          <w:tcPr>
            <w:tcW w:w="4464" w:type="dxa"/>
            <w:shd w:val="clear" w:color="auto" w:fill="F5F7FA"/>
          </w:tcPr>
          <w:p w14:paraId="17472D4B" w14:textId="77777777" w:rsidR="00435297" w:rsidRDefault="00000000">
            <w:r>
              <w:rPr>
                <w:sz w:val="19"/>
              </w:rPr>
              <w:t>Completed  (ethics stages 1 and 2)</w:t>
            </w:r>
          </w:p>
        </w:tc>
      </w:tr>
      <w:tr w:rsidR="00435297" w14:paraId="5F212E38" w14:textId="77777777">
        <w:tc>
          <w:tcPr>
            <w:tcW w:w="936" w:type="dxa"/>
            <w:shd w:val="clear" w:color="auto" w:fill="FFFFFF"/>
          </w:tcPr>
          <w:p w14:paraId="673148E5" w14:textId="77777777" w:rsidR="00435297" w:rsidRDefault="00000000">
            <w:r>
              <w:rPr>
                <w:sz w:val="19"/>
              </w:rPr>
              <w:t>NFR-05</w:t>
            </w:r>
          </w:p>
        </w:tc>
        <w:tc>
          <w:tcPr>
            <w:tcW w:w="4032" w:type="dxa"/>
            <w:shd w:val="clear" w:color="auto" w:fill="FFFFFF"/>
          </w:tcPr>
          <w:p w14:paraId="68C65A39" w14:textId="77777777" w:rsidR="00435297" w:rsidRDefault="00000000">
            <w:r>
              <w:rPr>
                <w:sz w:val="19"/>
              </w:rPr>
              <w:t>Real-time performance &gt;= 15-20 FPS</w:t>
            </w:r>
          </w:p>
        </w:tc>
        <w:tc>
          <w:tcPr>
            <w:tcW w:w="1080" w:type="dxa"/>
            <w:shd w:val="clear" w:color="auto" w:fill="FFFFFF"/>
          </w:tcPr>
          <w:p w14:paraId="1C801F2A" w14:textId="77777777" w:rsidR="00435297" w:rsidRDefault="00000000">
            <w:r>
              <w:rPr>
                <w:sz w:val="19"/>
              </w:rPr>
              <w:t>Should</w:t>
            </w:r>
          </w:p>
        </w:tc>
        <w:tc>
          <w:tcPr>
            <w:tcW w:w="4464" w:type="dxa"/>
            <w:shd w:val="clear" w:color="auto" w:fill="FFFFFF"/>
          </w:tcPr>
          <w:p w14:paraId="7A385BA8" w14:textId="77777777" w:rsidR="00435297" w:rsidRDefault="00000000">
            <w:r>
              <w:rPr>
                <w:sz w:val="19"/>
              </w:rPr>
              <w:t>Completed  (30 FPS sustained)</w:t>
            </w:r>
          </w:p>
        </w:tc>
      </w:tr>
      <w:tr w:rsidR="00435297" w14:paraId="2171E90D" w14:textId="77777777">
        <w:tc>
          <w:tcPr>
            <w:tcW w:w="936" w:type="dxa"/>
            <w:shd w:val="clear" w:color="auto" w:fill="F5F7FA"/>
          </w:tcPr>
          <w:p w14:paraId="16F713A8" w14:textId="77777777" w:rsidR="00435297" w:rsidRDefault="00000000">
            <w:r>
              <w:rPr>
                <w:sz w:val="19"/>
              </w:rPr>
              <w:t>NFR-06</w:t>
            </w:r>
          </w:p>
        </w:tc>
        <w:tc>
          <w:tcPr>
            <w:tcW w:w="4032" w:type="dxa"/>
            <w:shd w:val="clear" w:color="auto" w:fill="F5F7FA"/>
          </w:tcPr>
          <w:p w14:paraId="1FB9CA6E" w14:textId="77777777" w:rsidR="00435297" w:rsidRDefault="00000000">
            <w:r>
              <w:rPr>
                <w:sz w:val="19"/>
              </w:rPr>
              <w:t>Code quality and reproducibility</w:t>
            </w:r>
          </w:p>
        </w:tc>
        <w:tc>
          <w:tcPr>
            <w:tcW w:w="1080" w:type="dxa"/>
            <w:shd w:val="clear" w:color="auto" w:fill="F5F7FA"/>
          </w:tcPr>
          <w:p w14:paraId="3597B2DB" w14:textId="77777777" w:rsidR="00435297" w:rsidRDefault="00000000">
            <w:r>
              <w:rPr>
                <w:sz w:val="19"/>
              </w:rPr>
              <w:t>Should</w:t>
            </w:r>
          </w:p>
        </w:tc>
        <w:tc>
          <w:tcPr>
            <w:tcW w:w="4464" w:type="dxa"/>
            <w:shd w:val="clear" w:color="auto" w:fill="F5F7FA"/>
          </w:tcPr>
          <w:p w14:paraId="17B54DAF" w14:textId="77777777" w:rsidR="00435297" w:rsidRDefault="00000000">
            <w:r>
              <w:rPr>
                <w:sz w:val="19"/>
              </w:rPr>
              <w:t>Completed</w:t>
            </w:r>
          </w:p>
        </w:tc>
      </w:tr>
      <w:tr w:rsidR="00435297" w14:paraId="728FEF4B" w14:textId="77777777">
        <w:tc>
          <w:tcPr>
            <w:tcW w:w="936" w:type="dxa"/>
            <w:shd w:val="clear" w:color="auto" w:fill="FFFFFF"/>
          </w:tcPr>
          <w:p w14:paraId="2A064D39" w14:textId="77777777" w:rsidR="00435297" w:rsidRDefault="00000000">
            <w:r>
              <w:rPr>
                <w:sz w:val="19"/>
              </w:rPr>
              <w:t>NFR-07</w:t>
            </w:r>
          </w:p>
        </w:tc>
        <w:tc>
          <w:tcPr>
            <w:tcW w:w="4032" w:type="dxa"/>
            <w:shd w:val="clear" w:color="auto" w:fill="FFFFFF"/>
          </w:tcPr>
          <w:p w14:paraId="4ECD51B5" w14:textId="77777777" w:rsidR="00435297" w:rsidRDefault="00000000">
            <w:r>
              <w:rPr>
                <w:sz w:val="19"/>
              </w:rPr>
              <w:t>Basic robustness and error handling</w:t>
            </w:r>
          </w:p>
        </w:tc>
        <w:tc>
          <w:tcPr>
            <w:tcW w:w="1080" w:type="dxa"/>
            <w:shd w:val="clear" w:color="auto" w:fill="FFFFFF"/>
          </w:tcPr>
          <w:p w14:paraId="35C469F7" w14:textId="77777777" w:rsidR="00435297" w:rsidRDefault="00000000">
            <w:r>
              <w:rPr>
                <w:sz w:val="19"/>
              </w:rPr>
              <w:t>Could</w:t>
            </w:r>
          </w:p>
        </w:tc>
        <w:tc>
          <w:tcPr>
            <w:tcW w:w="4464" w:type="dxa"/>
            <w:shd w:val="clear" w:color="auto" w:fill="FFFFFF"/>
          </w:tcPr>
          <w:p w14:paraId="4B220112" w14:textId="77777777" w:rsidR="00435297" w:rsidRDefault="00000000">
            <w:r>
              <w:rPr>
                <w:sz w:val="19"/>
              </w:rPr>
              <w:t>Completed</w:t>
            </w:r>
          </w:p>
        </w:tc>
      </w:tr>
    </w:tbl>
    <w:p w14:paraId="16DC15B2" w14:textId="77777777" w:rsidR="00435297" w:rsidRDefault="00435297"/>
    <w:p w14:paraId="14391479" w14:textId="77777777" w:rsidR="00435297" w:rsidRDefault="00000000">
      <w:pPr>
        <w:pBdr>
          <w:left w:val="single" w:sz="24" w:space="6" w:color="1A5C2A"/>
        </w:pBdr>
        <w:shd w:val="clear" w:color="auto" w:fill="D6EAD6"/>
        <w:spacing w:before="80" w:after="120"/>
        <w:ind w:left="227" w:right="227"/>
      </w:pPr>
      <w:r>
        <w:rPr>
          <w:b/>
          <w:color w:val="1A5C2A"/>
        </w:rPr>
        <w:t xml:space="preserve">RESULT  </w:t>
      </w:r>
      <w:r>
        <w:rPr>
          <w:color w:val="1A5C2A"/>
        </w:rPr>
        <w:t>All 11 Must requirements are completed.  FR-04 is partially completed — MediaPipe and OpenPose are both integrated; MoveNet was excluded because its output format is incompatible with the 21-keypoint landmark schema used throughout the pipeline.</w:t>
      </w:r>
    </w:p>
    <w:p w14:paraId="6CD33262" w14:textId="77777777" w:rsidR="00435297" w:rsidRDefault="00000000">
      <w:pPr>
        <w:pStyle w:val="Heading2"/>
      </w:pPr>
      <w:r>
        <w:rPr>
          <w:color w:val="1F3964"/>
        </w:rPr>
        <w:t>5.3  Prototype Benchmark Application</w:t>
      </w:r>
    </w:p>
    <w:p w14:paraId="7D40BDED" w14:textId="77777777" w:rsidR="00435297" w:rsidRDefault="00000000">
      <w:r>
        <w:t>A prototype studio-style GUI was developed to allow researchers to switch between pipeline scripts using on-screen buttons rather than terminal commands.  This was evaluated as a potential future tool to improve usability during data collection sessions.</w:t>
      </w:r>
    </w:p>
    <w:p w14:paraId="37C335B1" w14:textId="77777777" w:rsidR="00435297" w:rsidRDefault="00435297"/>
    <w:p w14:paraId="56EFA63C" w14:textId="77777777" w:rsidR="00435297" w:rsidRDefault="00000000">
      <w:pPr>
        <w:jc w:val="center"/>
      </w:pPr>
      <w:r>
        <w:rPr>
          <w:noProof/>
        </w:rPr>
        <w:drawing>
          <wp:inline distT="0" distB="0" distL="0" distR="0" wp14:anchorId="07F1D11E" wp14:editId="62F01F5F">
            <wp:extent cx="5029200" cy="27019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82_rId44.png"/>
                    <pic:cNvPicPr/>
                  </pic:nvPicPr>
                  <pic:blipFill>
                    <a:blip r:embed="rId19"/>
                    <a:stretch>
                      <a:fillRect/>
                    </a:stretch>
                  </pic:blipFill>
                  <pic:spPr>
                    <a:xfrm>
                      <a:off x="0" y="0"/>
                      <a:ext cx="5029200" cy="2701983"/>
                    </a:xfrm>
                    <a:prstGeom prst="rect">
                      <a:avLst/>
                    </a:prstGeom>
                  </pic:spPr>
                </pic:pic>
              </a:graphicData>
            </a:graphic>
          </wp:inline>
        </w:drawing>
      </w:r>
    </w:p>
    <w:p w14:paraId="42C92AF5" w14:textId="77777777" w:rsidR="00435297" w:rsidRDefault="00000000">
      <w:pPr>
        <w:spacing w:after="160"/>
        <w:jc w:val="center"/>
      </w:pPr>
      <w:r>
        <w:rPr>
          <w:i/>
          <w:color w:val="808080"/>
          <w:sz w:val="18"/>
        </w:rPr>
        <w:t>Fig 7.3.a: Prototype benchmark application UI design</w:t>
      </w:r>
    </w:p>
    <w:p w14:paraId="3A81C6B5" w14:textId="77777777" w:rsidR="00435297" w:rsidRDefault="00435297"/>
    <w:p w14:paraId="1FB0CF18" w14:textId="77777777" w:rsidR="00435297" w:rsidRDefault="00000000">
      <w:pPr>
        <w:pStyle w:val="Heading1"/>
      </w:pPr>
      <w:r>
        <w:rPr>
          <w:color w:val="1F3964"/>
        </w:rPr>
        <w:lastRenderedPageBreak/>
        <w:t>PART C — Research Evaluation</w:t>
      </w:r>
    </w:p>
    <w:p w14:paraId="5D058E2E" w14:textId="77777777" w:rsidR="00435297" w:rsidRDefault="00000000">
      <w:r>
        <w:t>38 participant sessions were completed.  89,560 video frames, 9,557 MIDI events, and 4,777 note-on events were processed.  Participants covered Fitzpatrick types II–V, with the majority in types III and IV.  All sessions were conducted indoors under Dim or Indoor lighting.</w:t>
      </w:r>
    </w:p>
    <w:p w14:paraId="392C58F9" w14:textId="77777777" w:rsidR="00435297" w:rsidRDefault="00435297"/>
    <w:p w14:paraId="755E0F43" w14:textId="77777777" w:rsidR="00435297" w:rsidRDefault="00000000">
      <w:pPr>
        <w:jc w:val="center"/>
      </w:pPr>
      <w:r>
        <w:rPr>
          <w:noProof/>
        </w:rPr>
        <w:drawing>
          <wp:inline distT="0" distB="0" distL="0" distR="0" wp14:anchorId="30F0778C" wp14:editId="14270F40">
            <wp:extent cx="5029200" cy="18581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88_rId45.png"/>
                    <pic:cNvPicPr/>
                  </pic:nvPicPr>
                  <pic:blipFill>
                    <a:blip r:embed="rId20"/>
                    <a:stretch>
                      <a:fillRect/>
                    </a:stretch>
                  </pic:blipFill>
                  <pic:spPr>
                    <a:xfrm>
                      <a:off x="0" y="0"/>
                      <a:ext cx="5029200" cy="1858198"/>
                    </a:xfrm>
                    <a:prstGeom prst="rect">
                      <a:avLst/>
                    </a:prstGeom>
                  </pic:spPr>
                </pic:pic>
              </a:graphicData>
            </a:graphic>
          </wp:inline>
        </w:drawing>
      </w:r>
    </w:p>
    <w:p w14:paraId="347C7022" w14:textId="77777777" w:rsidR="00435297" w:rsidRDefault="00000000">
      <w:pPr>
        <w:spacing w:after="160"/>
        <w:jc w:val="center"/>
      </w:pPr>
      <w:r>
        <w:rPr>
          <w:i/>
          <w:color w:val="808080"/>
          <w:sz w:val="18"/>
        </w:rPr>
        <w:t>Fig 8.a: Dataset diversity charts — Fitzpatrick type, lux, and hand size distributions</w:t>
      </w:r>
    </w:p>
    <w:p w14:paraId="24E68652" w14:textId="77777777" w:rsidR="00435297" w:rsidRDefault="00000000">
      <w:pPr>
        <w:pStyle w:val="Heading1"/>
      </w:pPr>
      <w:r>
        <w:rPr>
          <w:color w:val="1F3964"/>
        </w:rPr>
        <w:t>6.  Model Detection Rate</w:t>
      </w:r>
    </w:p>
    <w:p w14:paraId="3ABBB395" w14:textId="77777777" w:rsidR="00435297" w:rsidRDefault="00000000">
      <w:pPr>
        <w:pStyle w:val="Heading2"/>
      </w:pPr>
      <w:r>
        <w:rPr>
          <w:color w:val="1F3964"/>
        </w:rPr>
        <w:t>6.1  Overall Detection Rate</w:t>
      </w:r>
    </w:p>
    <w:p w14:paraId="4DE53305" w14:textId="77777777" w:rsidR="00435297" w:rsidRDefault="00000000">
      <w:r>
        <w:t>Detection rate is the proportion of note_on events where at least one fingertip landmark was found inside the triggered key's polygon.</w:t>
      </w:r>
    </w:p>
    <w:tbl>
      <w:tblPr>
        <w:tblStyle w:val="TableGrid"/>
        <w:tblW w:w="0" w:type="auto"/>
        <w:tblLook w:val="04A0" w:firstRow="1" w:lastRow="0" w:firstColumn="1" w:lastColumn="0" w:noHBand="0" w:noVBand="1"/>
      </w:tblPr>
      <w:tblGrid>
        <w:gridCol w:w="2249"/>
        <w:gridCol w:w="1705"/>
        <w:gridCol w:w="1842"/>
        <w:gridCol w:w="1702"/>
        <w:gridCol w:w="1840"/>
      </w:tblGrid>
      <w:tr w:rsidR="00435297" w14:paraId="2A4780A7" w14:textId="77777777">
        <w:tc>
          <w:tcPr>
            <w:tcW w:w="2304" w:type="dxa"/>
            <w:shd w:val="clear" w:color="auto" w:fill="1F3964"/>
            <w:vAlign w:val="center"/>
          </w:tcPr>
          <w:p w14:paraId="6CE32320" w14:textId="77777777" w:rsidR="00435297" w:rsidRDefault="00000000">
            <w:r>
              <w:rPr>
                <w:b/>
                <w:color w:val="FFFFFF"/>
                <w:sz w:val="20"/>
              </w:rPr>
              <w:t>Outcome</w:t>
            </w:r>
          </w:p>
        </w:tc>
        <w:tc>
          <w:tcPr>
            <w:tcW w:w="1728" w:type="dxa"/>
            <w:shd w:val="clear" w:color="auto" w:fill="1F3964"/>
            <w:vAlign w:val="center"/>
          </w:tcPr>
          <w:p w14:paraId="60C77A6F" w14:textId="77777777" w:rsidR="00435297" w:rsidRDefault="00000000">
            <w:r>
              <w:rPr>
                <w:b/>
                <w:color w:val="FFFFFF"/>
                <w:sz w:val="20"/>
              </w:rPr>
              <w:t>MediaPipe (n)</w:t>
            </w:r>
          </w:p>
        </w:tc>
        <w:tc>
          <w:tcPr>
            <w:tcW w:w="1872" w:type="dxa"/>
            <w:shd w:val="clear" w:color="auto" w:fill="1F3964"/>
            <w:vAlign w:val="center"/>
          </w:tcPr>
          <w:p w14:paraId="5FB0DF3F" w14:textId="77777777" w:rsidR="00435297" w:rsidRDefault="00000000">
            <w:r>
              <w:rPr>
                <w:b/>
                <w:color w:val="FFFFFF"/>
                <w:sz w:val="20"/>
              </w:rPr>
              <w:t>MediaPipe (%)</w:t>
            </w:r>
          </w:p>
        </w:tc>
        <w:tc>
          <w:tcPr>
            <w:tcW w:w="1728" w:type="dxa"/>
            <w:shd w:val="clear" w:color="auto" w:fill="1F3964"/>
            <w:vAlign w:val="center"/>
          </w:tcPr>
          <w:p w14:paraId="1F715572" w14:textId="77777777" w:rsidR="00435297" w:rsidRDefault="00000000">
            <w:r>
              <w:rPr>
                <w:b/>
                <w:color w:val="FFFFFF"/>
                <w:sz w:val="20"/>
              </w:rPr>
              <w:t>OpenPose (n)</w:t>
            </w:r>
          </w:p>
        </w:tc>
        <w:tc>
          <w:tcPr>
            <w:tcW w:w="1872" w:type="dxa"/>
            <w:shd w:val="clear" w:color="auto" w:fill="1F3964"/>
            <w:vAlign w:val="center"/>
          </w:tcPr>
          <w:p w14:paraId="59E7BCEC" w14:textId="77777777" w:rsidR="00435297" w:rsidRDefault="00000000">
            <w:r>
              <w:rPr>
                <w:b/>
                <w:color w:val="FFFFFF"/>
                <w:sz w:val="20"/>
              </w:rPr>
              <w:t>OpenPose (%)</w:t>
            </w:r>
          </w:p>
        </w:tc>
      </w:tr>
      <w:tr w:rsidR="00435297" w14:paraId="26EC0BA7" w14:textId="77777777">
        <w:tc>
          <w:tcPr>
            <w:tcW w:w="2304" w:type="dxa"/>
            <w:shd w:val="clear" w:color="auto" w:fill="FFFFFF"/>
          </w:tcPr>
          <w:p w14:paraId="141F551F" w14:textId="77777777" w:rsidR="00435297" w:rsidRDefault="00000000">
            <w:r>
              <w:rPr>
                <w:sz w:val="19"/>
              </w:rPr>
              <w:t>Matched</w:t>
            </w:r>
          </w:p>
        </w:tc>
        <w:tc>
          <w:tcPr>
            <w:tcW w:w="1728" w:type="dxa"/>
            <w:shd w:val="clear" w:color="auto" w:fill="FFFFFF"/>
          </w:tcPr>
          <w:p w14:paraId="1111408F" w14:textId="77777777" w:rsidR="00435297" w:rsidRDefault="00000000">
            <w:r>
              <w:rPr>
                <w:sz w:val="19"/>
              </w:rPr>
              <w:t>3,017</w:t>
            </w:r>
          </w:p>
        </w:tc>
        <w:tc>
          <w:tcPr>
            <w:tcW w:w="1872" w:type="dxa"/>
            <w:shd w:val="clear" w:color="auto" w:fill="FFFFFF"/>
          </w:tcPr>
          <w:p w14:paraId="5DE66D90" w14:textId="77777777" w:rsidR="00435297" w:rsidRDefault="00000000">
            <w:r>
              <w:rPr>
                <w:sz w:val="19"/>
              </w:rPr>
              <w:t>63.3</w:t>
            </w:r>
          </w:p>
        </w:tc>
        <w:tc>
          <w:tcPr>
            <w:tcW w:w="1728" w:type="dxa"/>
            <w:shd w:val="clear" w:color="auto" w:fill="FFFFFF"/>
          </w:tcPr>
          <w:p w14:paraId="6C060F51" w14:textId="77777777" w:rsidR="00435297" w:rsidRDefault="00000000">
            <w:r>
              <w:rPr>
                <w:sz w:val="19"/>
              </w:rPr>
              <w:t>388</w:t>
            </w:r>
          </w:p>
        </w:tc>
        <w:tc>
          <w:tcPr>
            <w:tcW w:w="1872" w:type="dxa"/>
            <w:shd w:val="clear" w:color="auto" w:fill="FFFFFF"/>
          </w:tcPr>
          <w:p w14:paraId="3F8686BE" w14:textId="77777777" w:rsidR="00435297" w:rsidRDefault="00000000">
            <w:r>
              <w:rPr>
                <w:sz w:val="19"/>
              </w:rPr>
              <w:t>8.1</w:t>
            </w:r>
          </w:p>
        </w:tc>
      </w:tr>
      <w:tr w:rsidR="00435297" w14:paraId="040FC413" w14:textId="77777777">
        <w:tc>
          <w:tcPr>
            <w:tcW w:w="2304" w:type="dxa"/>
            <w:shd w:val="clear" w:color="auto" w:fill="F5F7FA"/>
          </w:tcPr>
          <w:p w14:paraId="4887DD55" w14:textId="77777777" w:rsidR="00435297" w:rsidRDefault="00000000">
            <w:r>
              <w:rPr>
                <w:sz w:val="19"/>
              </w:rPr>
              <w:t>Detection fail</w:t>
            </w:r>
          </w:p>
        </w:tc>
        <w:tc>
          <w:tcPr>
            <w:tcW w:w="1728" w:type="dxa"/>
            <w:shd w:val="clear" w:color="auto" w:fill="F5F7FA"/>
          </w:tcPr>
          <w:p w14:paraId="1F42F3A7" w14:textId="77777777" w:rsidR="00435297" w:rsidRDefault="00000000">
            <w:r>
              <w:rPr>
                <w:sz w:val="19"/>
              </w:rPr>
              <w:t>1,370</w:t>
            </w:r>
          </w:p>
        </w:tc>
        <w:tc>
          <w:tcPr>
            <w:tcW w:w="1872" w:type="dxa"/>
            <w:shd w:val="clear" w:color="auto" w:fill="F5F7FA"/>
          </w:tcPr>
          <w:p w14:paraId="668A051D" w14:textId="77777777" w:rsidR="00435297" w:rsidRDefault="00000000">
            <w:r>
              <w:rPr>
                <w:sz w:val="19"/>
              </w:rPr>
              <w:t>28.7</w:t>
            </w:r>
          </w:p>
        </w:tc>
        <w:tc>
          <w:tcPr>
            <w:tcW w:w="1728" w:type="dxa"/>
            <w:shd w:val="clear" w:color="auto" w:fill="F5F7FA"/>
          </w:tcPr>
          <w:p w14:paraId="57F31342" w14:textId="77777777" w:rsidR="00435297" w:rsidRDefault="00000000">
            <w:r>
              <w:rPr>
                <w:sz w:val="19"/>
              </w:rPr>
              <w:t>1,039</w:t>
            </w:r>
          </w:p>
        </w:tc>
        <w:tc>
          <w:tcPr>
            <w:tcW w:w="1872" w:type="dxa"/>
            <w:shd w:val="clear" w:color="auto" w:fill="F5F7FA"/>
          </w:tcPr>
          <w:p w14:paraId="2336B022" w14:textId="77777777" w:rsidR="00435297" w:rsidRDefault="00000000">
            <w:r>
              <w:rPr>
                <w:sz w:val="19"/>
              </w:rPr>
              <w:t>21.8</w:t>
            </w:r>
          </w:p>
        </w:tc>
      </w:tr>
      <w:tr w:rsidR="00435297" w14:paraId="45538124" w14:textId="77777777">
        <w:tc>
          <w:tcPr>
            <w:tcW w:w="2304" w:type="dxa"/>
            <w:shd w:val="clear" w:color="auto" w:fill="FFFFFF"/>
          </w:tcPr>
          <w:p w14:paraId="6BE1B776" w14:textId="77777777" w:rsidR="00435297" w:rsidRDefault="00000000">
            <w:r>
              <w:rPr>
                <w:sz w:val="19"/>
              </w:rPr>
              <w:t>Missed</w:t>
            </w:r>
          </w:p>
        </w:tc>
        <w:tc>
          <w:tcPr>
            <w:tcW w:w="1728" w:type="dxa"/>
            <w:shd w:val="clear" w:color="auto" w:fill="FFFFFF"/>
          </w:tcPr>
          <w:p w14:paraId="4D480A4D" w14:textId="77777777" w:rsidR="00435297" w:rsidRDefault="00000000">
            <w:r>
              <w:rPr>
                <w:sz w:val="19"/>
              </w:rPr>
              <w:t>390</w:t>
            </w:r>
          </w:p>
        </w:tc>
        <w:tc>
          <w:tcPr>
            <w:tcW w:w="1872" w:type="dxa"/>
            <w:shd w:val="clear" w:color="auto" w:fill="FFFFFF"/>
          </w:tcPr>
          <w:p w14:paraId="5FBFFD1E" w14:textId="77777777" w:rsidR="00435297" w:rsidRDefault="00000000">
            <w:r>
              <w:rPr>
                <w:sz w:val="19"/>
              </w:rPr>
              <w:t>8.2</w:t>
            </w:r>
          </w:p>
        </w:tc>
        <w:tc>
          <w:tcPr>
            <w:tcW w:w="1728" w:type="dxa"/>
            <w:shd w:val="clear" w:color="auto" w:fill="FFFFFF"/>
          </w:tcPr>
          <w:p w14:paraId="635E5D3C" w14:textId="77777777" w:rsidR="00435297" w:rsidRDefault="00000000">
            <w:r>
              <w:rPr>
                <w:sz w:val="19"/>
              </w:rPr>
              <w:t>3,350</w:t>
            </w:r>
          </w:p>
        </w:tc>
        <w:tc>
          <w:tcPr>
            <w:tcW w:w="1872" w:type="dxa"/>
            <w:shd w:val="clear" w:color="auto" w:fill="FFFFFF"/>
          </w:tcPr>
          <w:p w14:paraId="362BB1DF" w14:textId="77777777" w:rsidR="00435297" w:rsidRDefault="00000000">
            <w:r>
              <w:rPr>
                <w:sz w:val="19"/>
              </w:rPr>
              <w:t>70.3</w:t>
            </w:r>
          </w:p>
        </w:tc>
      </w:tr>
      <w:tr w:rsidR="00435297" w14:paraId="0CF26DFC" w14:textId="77777777">
        <w:tc>
          <w:tcPr>
            <w:tcW w:w="2304" w:type="dxa"/>
            <w:shd w:val="clear" w:color="auto" w:fill="F5F7FA"/>
          </w:tcPr>
          <w:p w14:paraId="2F8E26B5" w14:textId="77777777" w:rsidR="00435297" w:rsidRDefault="00000000">
            <w:r>
              <w:rPr>
                <w:sz w:val="19"/>
              </w:rPr>
              <w:t>Total note-on</w:t>
            </w:r>
          </w:p>
        </w:tc>
        <w:tc>
          <w:tcPr>
            <w:tcW w:w="1728" w:type="dxa"/>
            <w:shd w:val="clear" w:color="auto" w:fill="F5F7FA"/>
          </w:tcPr>
          <w:p w14:paraId="7B6FC56B" w14:textId="77777777" w:rsidR="00435297" w:rsidRDefault="00000000">
            <w:r>
              <w:rPr>
                <w:sz w:val="19"/>
              </w:rPr>
              <w:t>4,777</w:t>
            </w:r>
          </w:p>
        </w:tc>
        <w:tc>
          <w:tcPr>
            <w:tcW w:w="1872" w:type="dxa"/>
            <w:shd w:val="clear" w:color="auto" w:fill="F5F7FA"/>
          </w:tcPr>
          <w:p w14:paraId="09F587A5" w14:textId="77777777" w:rsidR="00435297" w:rsidRDefault="00000000">
            <w:r>
              <w:rPr>
                <w:sz w:val="19"/>
              </w:rPr>
              <w:t>100</w:t>
            </w:r>
          </w:p>
        </w:tc>
        <w:tc>
          <w:tcPr>
            <w:tcW w:w="1728" w:type="dxa"/>
            <w:shd w:val="clear" w:color="auto" w:fill="F5F7FA"/>
          </w:tcPr>
          <w:p w14:paraId="2B617C77" w14:textId="77777777" w:rsidR="00435297" w:rsidRDefault="00000000">
            <w:r>
              <w:rPr>
                <w:sz w:val="19"/>
              </w:rPr>
              <w:t>4,777</w:t>
            </w:r>
          </w:p>
        </w:tc>
        <w:tc>
          <w:tcPr>
            <w:tcW w:w="1872" w:type="dxa"/>
            <w:shd w:val="clear" w:color="auto" w:fill="F5F7FA"/>
          </w:tcPr>
          <w:p w14:paraId="55F0AB8F" w14:textId="77777777" w:rsidR="00435297" w:rsidRDefault="00000000">
            <w:r>
              <w:rPr>
                <w:sz w:val="19"/>
              </w:rPr>
              <w:t>100</w:t>
            </w:r>
          </w:p>
        </w:tc>
      </w:tr>
    </w:tbl>
    <w:p w14:paraId="4B7218A4" w14:textId="77777777" w:rsidR="00435297" w:rsidRDefault="00435297"/>
    <w:p w14:paraId="732818FA" w14:textId="77777777" w:rsidR="00435297" w:rsidRDefault="00000000">
      <w:pPr>
        <w:jc w:val="center"/>
      </w:pPr>
      <w:r>
        <w:rPr>
          <w:noProof/>
        </w:rPr>
        <w:lastRenderedPageBreak/>
        <w:drawing>
          <wp:inline distT="0" distB="0" distL="0" distR="0" wp14:anchorId="3980D87A" wp14:editId="1EFD8C13">
            <wp:extent cx="5029200" cy="41644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97_rId46.png"/>
                    <pic:cNvPicPr/>
                  </pic:nvPicPr>
                  <pic:blipFill>
                    <a:blip r:embed="rId21"/>
                    <a:stretch>
                      <a:fillRect/>
                    </a:stretch>
                  </pic:blipFill>
                  <pic:spPr>
                    <a:xfrm>
                      <a:off x="0" y="0"/>
                      <a:ext cx="5029200" cy="4164451"/>
                    </a:xfrm>
                    <a:prstGeom prst="rect">
                      <a:avLst/>
                    </a:prstGeom>
                  </pic:spPr>
                </pic:pic>
              </a:graphicData>
            </a:graphic>
          </wp:inline>
        </w:drawing>
      </w:r>
    </w:p>
    <w:p w14:paraId="64532102" w14:textId="77777777" w:rsidR="00435297" w:rsidRDefault="00000000">
      <w:pPr>
        <w:spacing w:after="160"/>
        <w:jc w:val="center"/>
      </w:pPr>
      <w:r>
        <w:rPr>
          <w:i/>
          <w:color w:val="808080"/>
          <w:sz w:val="18"/>
        </w:rPr>
        <w:t>Fig 8.1.1.a: MediaPipe vs OpenPose detection rate comparison chart</w:t>
      </w:r>
    </w:p>
    <w:p w14:paraId="64264309" w14:textId="77777777" w:rsidR="00435297" w:rsidRDefault="00000000">
      <w:pPr>
        <w:pBdr>
          <w:left w:val="single" w:sz="24" w:space="6" w:color="0C5460"/>
        </w:pBdr>
        <w:shd w:val="clear" w:color="auto" w:fill="D1ECF1"/>
        <w:spacing w:before="80" w:after="120"/>
        <w:ind w:left="227" w:right="227"/>
      </w:pPr>
      <w:r>
        <w:rPr>
          <w:b/>
          <w:color w:val="0C5460"/>
        </w:rPr>
        <w:t xml:space="preserve">FINDING  </w:t>
      </w:r>
      <w:r>
        <w:rPr>
          <w:color w:val="0C5460"/>
        </w:rPr>
        <w:t>MediaPipe detected landmarks in 91.8% of events (matched + detection_fail).  OpenPose only detected landmarks in 29.7% of events, because it requires a tightly cropped hand image as input — the full-scene video feed used here is not its intended use case.</w:t>
      </w:r>
    </w:p>
    <w:p w14:paraId="2AE68D08" w14:textId="77777777" w:rsidR="00435297" w:rsidRDefault="00000000">
      <w:pPr>
        <w:pStyle w:val="Heading2"/>
      </w:pPr>
      <w:r>
        <w:rPr>
          <w:color w:val="1F3964"/>
        </w:rPr>
        <w:t>6.2  Per-Hand and Per-Finger Detection Rate</w:t>
      </w:r>
    </w:p>
    <w:p w14:paraId="69BD40CC" w14:textId="77777777" w:rsidR="00435297" w:rsidRDefault="00000000">
      <w:r>
        <w:t>MediaPipe showed consistent per-finger detection across both hands with the thumb achieving the highest match rate.  OpenPose detection was too sparse to produce reliable per-finger statistics.</w:t>
      </w:r>
    </w:p>
    <w:p w14:paraId="1C6BCA99" w14:textId="77777777" w:rsidR="00435297" w:rsidRDefault="00435297"/>
    <w:p w14:paraId="6E48060D" w14:textId="77777777" w:rsidR="00435297" w:rsidRDefault="00000000">
      <w:pPr>
        <w:jc w:val="center"/>
      </w:pPr>
      <w:r>
        <w:rPr>
          <w:noProof/>
        </w:rPr>
        <w:lastRenderedPageBreak/>
        <w:drawing>
          <wp:inline distT="0" distB="0" distL="0" distR="0" wp14:anchorId="7FF380E0" wp14:editId="3BA4189F">
            <wp:extent cx="5029200" cy="41701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04_rId47.png"/>
                    <pic:cNvPicPr/>
                  </pic:nvPicPr>
                  <pic:blipFill>
                    <a:blip r:embed="rId22"/>
                    <a:stretch>
                      <a:fillRect/>
                    </a:stretch>
                  </pic:blipFill>
                  <pic:spPr>
                    <a:xfrm>
                      <a:off x="0" y="0"/>
                      <a:ext cx="5029200" cy="4170140"/>
                    </a:xfrm>
                    <a:prstGeom prst="rect">
                      <a:avLst/>
                    </a:prstGeom>
                  </pic:spPr>
                </pic:pic>
              </a:graphicData>
            </a:graphic>
          </wp:inline>
        </w:drawing>
      </w:r>
    </w:p>
    <w:p w14:paraId="5C1D22F2" w14:textId="77777777" w:rsidR="00435297" w:rsidRDefault="00000000">
      <w:pPr>
        <w:spacing w:after="160"/>
        <w:jc w:val="center"/>
      </w:pPr>
      <w:r>
        <w:rPr>
          <w:i/>
          <w:color w:val="808080"/>
          <w:sz w:val="18"/>
        </w:rPr>
        <w:t>Fig 8.1.3.a: Per-hand and per-finger detection rate for MediaPipe</w:t>
      </w:r>
    </w:p>
    <w:p w14:paraId="64D2926D" w14:textId="77777777" w:rsidR="00435297" w:rsidRDefault="00000000">
      <w:pPr>
        <w:jc w:val="center"/>
      </w:pPr>
      <w:r>
        <w:rPr>
          <w:noProof/>
        </w:rPr>
        <w:drawing>
          <wp:inline distT="0" distB="0" distL="0" distR="0" wp14:anchorId="2151605C" wp14:editId="49EA5FAB">
            <wp:extent cx="5029200" cy="31007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08_rId48.png"/>
                    <pic:cNvPicPr/>
                  </pic:nvPicPr>
                  <pic:blipFill>
                    <a:blip r:embed="rId23"/>
                    <a:stretch>
                      <a:fillRect/>
                    </a:stretch>
                  </pic:blipFill>
                  <pic:spPr>
                    <a:xfrm>
                      <a:off x="0" y="0"/>
                      <a:ext cx="5029200" cy="3100774"/>
                    </a:xfrm>
                    <a:prstGeom prst="rect">
                      <a:avLst/>
                    </a:prstGeom>
                  </pic:spPr>
                </pic:pic>
              </a:graphicData>
            </a:graphic>
          </wp:inline>
        </w:drawing>
      </w:r>
    </w:p>
    <w:p w14:paraId="7D484ABE" w14:textId="77777777" w:rsidR="00435297" w:rsidRDefault="00000000">
      <w:pPr>
        <w:spacing w:after="160"/>
        <w:jc w:val="center"/>
      </w:pPr>
      <w:r>
        <w:rPr>
          <w:i/>
          <w:color w:val="808080"/>
          <w:sz w:val="18"/>
        </w:rPr>
        <w:t>Fig 8.1.3.c: Per-finger detection rate for OpenPose (low n — limited reliability)</w:t>
      </w:r>
    </w:p>
    <w:p w14:paraId="5968517C" w14:textId="77777777" w:rsidR="00435297" w:rsidRDefault="00000000">
      <w:pPr>
        <w:pStyle w:val="Heading2"/>
      </w:pPr>
      <w:r>
        <w:rPr>
          <w:color w:val="1F3964"/>
        </w:rPr>
        <w:lastRenderedPageBreak/>
        <w:t>6.3  Detection-Fail Rate by Skin Tone</w:t>
      </w:r>
    </w:p>
    <w:p w14:paraId="120AE2A2" w14:textId="77777777" w:rsidR="00435297" w:rsidRDefault="00000000">
      <w:r>
        <w:t>Detection-Fail Rate (DFR) measures cases where landmarks were detected but no tip landed inside the key polygon — indicating positioning error rather than complete model failure.</w:t>
      </w:r>
    </w:p>
    <w:tbl>
      <w:tblPr>
        <w:tblStyle w:val="TableGrid"/>
        <w:tblW w:w="0" w:type="auto"/>
        <w:tblLook w:val="04A0" w:firstRow="1" w:lastRow="0" w:firstColumn="1" w:lastColumn="0" w:noHBand="0" w:noVBand="1"/>
      </w:tblPr>
      <w:tblGrid>
        <w:gridCol w:w="2592"/>
        <w:gridCol w:w="2880"/>
        <w:gridCol w:w="2880"/>
      </w:tblGrid>
      <w:tr w:rsidR="00435297" w14:paraId="4415DF3B" w14:textId="77777777">
        <w:tc>
          <w:tcPr>
            <w:tcW w:w="2592" w:type="dxa"/>
            <w:shd w:val="clear" w:color="auto" w:fill="1F3964"/>
            <w:vAlign w:val="center"/>
          </w:tcPr>
          <w:p w14:paraId="46A5197F" w14:textId="77777777" w:rsidR="00435297" w:rsidRDefault="00000000">
            <w:r>
              <w:rPr>
                <w:b/>
                <w:color w:val="FFFFFF"/>
                <w:sz w:val="20"/>
              </w:rPr>
              <w:t>Fitzpatrick Type</w:t>
            </w:r>
          </w:p>
        </w:tc>
        <w:tc>
          <w:tcPr>
            <w:tcW w:w="2880" w:type="dxa"/>
            <w:shd w:val="clear" w:color="auto" w:fill="1F3964"/>
            <w:vAlign w:val="center"/>
          </w:tcPr>
          <w:p w14:paraId="46D00344" w14:textId="77777777" w:rsidR="00435297" w:rsidRDefault="00000000">
            <w:r>
              <w:rPr>
                <w:b/>
                <w:color w:val="FFFFFF"/>
                <w:sz w:val="20"/>
              </w:rPr>
              <w:t>MediaPipe DFR %</w:t>
            </w:r>
          </w:p>
        </w:tc>
        <w:tc>
          <w:tcPr>
            <w:tcW w:w="2880" w:type="dxa"/>
            <w:shd w:val="clear" w:color="auto" w:fill="1F3964"/>
            <w:vAlign w:val="center"/>
          </w:tcPr>
          <w:p w14:paraId="351A1149" w14:textId="77777777" w:rsidR="00435297" w:rsidRDefault="00000000">
            <w:r>
              <w:rPr>
                <w:b/>
                <w:color w:val="FFFFFF"/>
                <w:sz w:val="20"/>
              </w:rPr>
              <w:t>OpenPose DFR %</w:t>
            </w:r>
          </w:p>
        </w:tc>
      </w:tr>
      <w:tr w:rsidR="00435297" w14:paraId="6FFA5FFD" w14:textId="77777777">
        <w:tc>
          <w:tcPr>
            <w:tcW w:w="2592" w:type="dxa"/>
            <w:shd w:val="clear" w:color="auto" w:fill="FFFFFF"/>
          </w:tcPr>
          <w:p w14:paraId="1621BFBD" w14:textId="77777777" w:rsidR="00435297" w:rsidRDefault="00000000">
            <w:r>
              <w:rPr>
                <w:sz w:val="19"/>
              </w:rPr>
              <w:t>Type II</w:t>
            </w:r>
          </w:p>
        </w:tc>
        <w:tc>
          <w:tcPr>
            <w:tcW w:w="2880" w:type="dxa"/>
            <w:shd w:val="clear" w:color="auto" w:fill="FFFFFF"/>
          </w:tcPr>
          <w:p w14:paraId="27C57F51" w14:textId="77777777" w:rsidR="00435297" w:rsidRDefault="00000000">
            <w:r>
              <w:rPr>
                <w:sz w:val="19"/>
              </w:rPr>
              <w:t>16.8</w:t>
            </w:r>
          </w:p>
        </w:tc>
        <w:tc>
          <w:tcPr>
            <w:tcW w:w="2880" w:type="dxa"/>
            <w:shd w:val="clear" w:color="auto" w:fill="FFFFFF"/>
          </w:tcPr>
          <w:p w14:paraId="5EB20F1B" w14:textId="77777777" w:rsidR="00435297" w:rsidRDefault="00000000">
            <w:r>
              <w:rPr>
                <w:sz w:val="19"/>
              </w:rPr>
              <w:t>44.1</w:t>
            </w:r>
          </w:p>
        </w:tc>
      </w:tr>
      <w:tr w:rsidR="00435297" w14:paraId="46B6CA41" w14:textId="77777777">
        <w:tc>
          <w:tcPr>
            <w:tcW w:w="2592" w:type="dxa"/>
            <w:shd w:val="clear" w:color="auto" w:fill="F5F7FA"/>
          </w:tcPr>
          <w:p w14:paraId="73415D4D" w14:textId="77777777" w:rsidR="00435297" w:rsidRDefault="00000000">
            <w:r>
              <w:rPr>
                <w:sz w:val="19"/>
              </w:rPr>
              <w:t>Type III</w:t>
            </w:r>
          </w:p>
        </w:tc>
        <w:tc>
          <w:tcPr>
            <w:tcW w:w="2880" w:type="dxa"/>
            <w:shd w:val="clear" w:color="auto" w:fill="F5F7FA"/>
          </w:tcPr>
          <w:p w14:paraId="2DA53E7F" w14:textId="77777777" w:rsidR="00435297" w:rsidRDefault="00000000">
            <w:r>
              <w:rPr>
                <w:sz w:val="19"/>
              </w:rPr>
              <w:t>32.8</w:t>
            </w:r>
          </w:p>
        </w:tc>
        <w:tc>
          <w:tcPr>
            <w:tcW w:w="2880" w:type="dxa"/>
            <w:shd w:val="clear" w:color="auto" w:fill="F5F7FA"/>
          </w:tcPr>
          <w:p w14:paraId="375B5ACA" w14:textId="77777777" w:rsidR="00435297" w:rsidRDefault="00000000">
            <w:r>
              <w:rPr>
                <w:sz w:val="19"/>
              </w:rPr>
              <w:t>15.5</w:t>
            </w:r>
          </w:p>
        </w:tc>
      </w:tr>
      <w:tr w:rsidR="00435297" w14:paraId="1CF4CFFE" w14:textId="77777777">
        <w:tc>
          <w:tcPr>
            <w:tcW w:w="2592" w:type="dxa"/>
            <w:shd w:val="clear" w:color="auto" w:fill="FFFFFF"/>
          </w:tcPr>
          <w:p w14:paraId="6D79F567" w14:textId="77777777" w:rsidR="00435297" w:rsidRDefault="00000000">
            <w:r>
              <w:rPr>
                <w:sz w:val="19"/>
              </w:rPr>
              <w:t>Type IV</w:t>
            </w:r>
          </w:p>
        </w:tc>
        <w:tc>
          <w:tcPr>
            <w:tcW w:w="2880" w:type="dxa"/>
            <w:shd w:val="clear" w:color="auto" w:fill="FFFFFF"/>
          </w:tcPr>
          <w:p w14:paraId="7AC86FCB" w14:textId="77777777" w:rsidR="00435297" w:rsidRDefault="00000000">
            <w:r>
              <w:rPr>
                <w:sz w:val="19"/>
              </w:rPr>
              <w:t>26.4</w:t>
            </w:r>
          </w:p>
        </w:tc>
        <w:tc>
          <w:tcPr>
            <w:tcW w:w="2880" w:type="dxa"/>
            <w:shd w:val="clear" w:color="auto" w:fill="FFFFFF"/>
          </w:tcPr>
          <w:p w14:paraId="7675B6DA" w14:textId="77777777" w:rsidR="00435297" w:rsidRDefault="00000000">
            <w:r>
              <w:rPr>
                <w:sz w:val="19"/>
              </w:rPr>
              <w:t>25.2</w:t>
            </w:r>
          </w:p>
        </w:tc>
      </w:tr>
      <w:tr w:rsidR="00435297" w14:paraId="7B90DD75" w14:textId="77777777">
        <w:tc>
          <w:tcPr>
            <w:tcW w:w="2592" w:type="dxa"/>
            <w:shd w:val="clear" w:color="auto" w:fill="F5F7FA"/>
          </w:tcPr>
          <w:p w14:paraId="76DC146B" w14:textId="77777777" w:rsidR="00435297" w:rsidRDefault="00000000">
            <w:r>
              <w:rPr>
                <w:sz w:val="19"/>
              </w:rPr>
              <w:t>Type V</w:t>
            </w:r>
          </w:p>
        </w:tc>
        <w:tc>
          <w:tcPr>
            <w:tcW w:w="2880" w:type="dxa"/>
            <w:shd w:val="clear" w:color="auto" w:fill="F5F7FA"/>
          </w:tcPr>
          <w:p w14:paraId="74084235" w14:textId="77777777" w:rsidR="00435297" w:rsidRDefault="00000000">
            <w:r>
              <w:rPr>
                <w:sz w:val="19"/>
              </w:rPr>
              <w:t>30.5</w:t>
            </w:r>
          </w:p>
        </w:tc>
        <w:tc>
          <w:tcPr>
            <w:tcW w:w="2880" w:type="dxa"/>
            <w:shd w:val="clear" w:color="auto" w:fill="F5F7FA"/>
          </w:tcPr>
          <w:p w14:paraId="7BE0D679" w14:textId="77777777" w:rsidR="00435297" w:rsidRDefault="00000000">
            <w:r>
              <w:rPr>
                <w:sz w:val="19"/>
              </w:rPr>
              <w:t>31.2</w:t>
            </w:r>
          </w:p>
        </w:tc>
      </w:tr>
    </w:tbl>
    <w:p w14:paraId="7F8CDB4B" w14:textId="77777777" w:rsidR="00435297" w:rsidRDefault="00435297"/>
    <w:p w14:paraId="59C5CDF2" w14:textId="77777777" w:rsidR="00435297" w:rsidRDefault="00000000">
      <w:pPr>
        <w:jc w:val="center"/>
      </w:pPr>
      <w:r>
        <w:rPr>
          <w:noProof/>
        </w:rPr>
        <w:drawing>
          <wp:inline distT="0" distB="0" distL="0" distR="0" wp14:anchorId="3F651071" wp14:editId="2334996B">
            <wp:extent cx="5029200" cy="35311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13_rId49.png"/>
                    <pic:cNvPicPr/>
                  </pic:nvPicPr>
                  <pic:blipFill>
                    <a:blip r:embed="rId24"/>
                    <a:stretch>
                      <a:fillRect/>
                    </a:stretch>
                  </pic:blipFill>
                  <pic:spPr>
                    <a:xfrm>
                      <a:off x="0" y="0"/>
                      <a:ext cx="5029200" cy="3531140"/>
                    </a:xfrm>
                    <a:prstGeom prst="rect">
                      <a:avLst/>
                    </a:prstGeom>
                  </pic:spPr>
                </pic:pic>
              </a:graphicData>
            </a:graphic>
          </wp:inline>
        </w:drawing>
      </w:r>
    </w:p>
    <w:p w14:paraId="147AA6F1" w14:textId="77777777" w:rsidR="00435297" w:rsidRDefault="00000000">
      <w:pPr>
        <w:spacing w:after="160"/>
        <w:jc w:val="center"/>
      </w:pPr>
      <w:r>
        <w:rPr>
          <w:i/>
          <w:color w:val="808080"/>
          <w:sz w:val="18"/>
        </w:rPr>
        <w:t>Fig 8.1.4.a: Detection-fail rate by Fitzpatrick skin tone type</w:t>
      </w:r>
    </w:p>
    <w:p w14:paraId="40631FDA" w14:textId="77777777" w:rsidR="00435297" w:rsidRDefault="00000000">
      <w:pPr>
        <w:pBdr>
          <w:left w:val="single" w:sz="24" w:space="6" w:color="0C5460"/>
        </w:pBdr>
        <w:shd w:val="clear" w:color="auto" w:fill="D1ECF1"/>
        <w:spacing w:before="80" w:after="120"/>
        <w:ind w:left="227" w:right="227"/>
      </w:pPr>
      <w:r>
        <w:rPr>
          <w:b/>
          <w:color w:val="0C5460"/>
        </w:rPr>
        <w:t xml:space="preserve">FINDING  </w:t>
      </w:r>
      <w:r>
        <w:rPr>
          <w:color w:val="0C5460"/>
        </w:rPr>
        <w:t>No consistent upward or downward trend with skin tone is visible for MediaPipe.  The lowest DFR (16.8%) occurs at Type II, and the highest (32.8%) at Type III — suggesting no systematic skin-tone bias.</w:t>
      </w:r>
    </w:p>
    <w:p w14:paraId="35C9BFCB" w14:textId="77777777" w:rsidR="00435297" w:rsidRDefault="00000000">
      <w:pPr>
        <w:pStyle w:val="Heading2"/>
      </w:pPr>
      <w:r>
        <w:rPr>
          <w:color w:val="1F3964"/>
        </w:rPr>
        <w:t>6.4  Detection-Fail Rate by Lighting Condition</w:t>
      </w:r>
    </w:p>
    <w:tbl>
      <w:tblPr>
        <w:tblStyle w:val="TableGrid"/>
        <w:tblW w:w="0" w:type="auto"/>
        <w:tblLook w:val="04A0" w:firstRow="1" w:lastRow="0" w:firstColumn="1" w:lastColumn="0" w:noHBand="0" w:noVBand="1"/>
      </w:tblPr>
      <w:tblGrid>
        <w:gridCol w:w="3168"/>
        <w:gridCol w:w="2880"/>
        <w:gridCol w:w="2880"/>
      </w:tblGrid>
      <w:tr w:rsidR="00435297" w14:paraId="3E0FB275" w14:textId="77777777">
        <w:tc>
          <w:tcPr>
            <w:tcW w:w="3168" w:type="dxa"/>
            <w:shd w:val="clear" w:color="auto" w:fill="1F3964"/>
            <w:vAlign w:val="center"/>
          </w:tcPr>
          <w:p w14:paraId="17CFA12C" w14:textId="77777777" w:rsidR="00435297" w:rsidRDefault="00000000">
            <w:r>
              <w:rPr>
                <w:b/>
                <w:color w:val="FFFFFF"/>
                <w:sz w:val="20"/>
              </w:rPr>
              <w:t>Lighting</w:t>
            </w:r>
          </w:p>
        </w:tc>
        <w:tc>
          <w:tcPr>
            <w:tcW w:w="2880" w:type="dxa"/>
            <w:shd w:val="clear" w:color="auto" w:fill="1F3964"/>
            <w:vAlign w:val="center"/>
          </w:tcPr>
          <w:p w14:paraId="1366C0F8" w14:textId="77777777" w:rsidR="00435297" w:rsidRDefault="00000000">
            <w:r>
              <w:rPr>
                <w:b/>
                <w:color w:val="FFFFFF"/>
                <w:sz w:val="20"/>
              </w:rPr>
              <w:t>MediaPipe DFR %</w:t>
            </w:r>
          </w:p>
        </w:tc>
        <w:tc>
          <w:tcPr>
            <w:tcW w:w="2880" w:type="dxa"/>
            <w:shd w:val="clear" w:color="auto" w:fill="1F3964"/>
            <w:vAlign w:val="center"/>
          </w:tcPr>
          <w:p w14:paraId="6805B578" w14:textId="77777777" w:rsidR="00435297" w:rsidRDefault="00000000">
            <w:r>
              <w:rPr>
                <w:b/>
                <w:color w:val="FFFFFF"/>
                <w:sz w:val="20"/>
              </w:rPr>
              <w:t>OpenPose DFR %</w:t>
            </w:r>
          </w:p>
        </w:tc>
      </w:tr>
      <w:tr w:rsidR="00435297" w14:paraId="2CF24C32" w14:textId="77777777">
        <w:tc>
          <w:tcPr>
            <w:tcW w:w="3168" w:type="dxa"/>
            <w:shd w:val="clear" w:color="auto" w:fill="FFFFFF"/>
          </w:tcPr>
          <w:p w14:paraId="7B3E01A0" w14:textId="77777777" w:rsidR="00435297" w:rsidRDefault="00000000">
            <w:r>
              <w:rPr>
                <w:sz w:val="19"/>
              </w:rPr>
              <w:t>Dim (&lt;100 lux)</w:t>
            </w:r>
          </w:p>
        </w:tc>
        <w:tc>
          <w:tcPr>
            <w:tcW w:w="2880" w:type="dxa"/>
            <w:shd w:val="clear" w:color="auto" w:fill="FFFFFF"/>
          </w:tcPr>
          <w:p w14:paraId="14D15023" w14:textId="77777777" w:rsidR="00435297" w:rsidRDefault="00000000">
            <w:r>
              <w:rPr>
                <w:sz w:val="19"/>
              </w:rPr>
              <w:t>28.6</w:t>
            </w:r>
          </w:p>
        </w:tc>
        <w:tc>
          <w:tcPr>
            <w:tcW w:w="2880" w:type="dxa"/>
            <w:shd w:val="clear" w:color="auto" w:fill="FFFFFF"/>
          </w:tcPr>
          <w:p w14:paraId="3CFC0FAE" w14:textId="77777777" w:rsidR="00435297" w:rsidRDefault="00000000">
            <w:r>
              <w:rPr>
                <w:sz w:val="19"/>
              </w:rPr>
              <w:t>21.7</w:t>
            </w:r>
          </w:p>
        </w:tc>
      </w:tr>
      <w:tr w:rsidR="00435297" w14:paraId="3A7B0387" w14:textId="77777777">
        <w:tc>
          <w:tcPr>
            <w:tcW w:w="3168" w:type="dxa"/>
            <w:shd w:val="clear" w:color="auto" w:fill="F5F7FA"/>
          </w:tcPr>
          <w:p w14:paraId="6661E6AA" w14:textId="77777777" w:rsidR="00435297" w:rsidRDefault="00000000">
            <w:r>
              <w:rPr>
                <w:sz w:val="19"/>
              </w:rPr>
              <w:t>Indoor (100-499 lux)</w:t>
            </w:r>
          </w:p>
        </w:tc>
        <w:tc>
          <w:tcPr>
            <w:tcW w:w="2880" w:type="dxa"/>
            <w:shd w:val="clear" w:color="auto" w:fill="F5F7FA"/>
          </w:tcPr>
          <w:p w14:paraId="54DAF30E" w14:textId="77777777" w:rsidR="00435297" w:rsidRDefault="00000000">
            <w:r>
              <w:rPr>
                <w:sz w:val="19"/>
              </w:rPr>
              <w:t>28.7</w:t>
            </w:r>
          </w:p>
        </w:tc>
        <w:tc>
          <w:tcPr>
            <w:tcW w:w="2880" w:type="dxa"/>
            <w:shd w:val="clear" w:color="auto" w:fill="F5F7FA"/>
          </w:tcPr>
          <w:p w14:paraId="6EAB3E1E" w14:textId="77777777" w:rsidR="00435297" w:rsidRDefault="00000000">
            <w:r>
              <w:rPr>
                <w:sz w:val="19"/>
              </w:rPr>
              <w:t>29.9</w:t>
            </w:r>
          </w:p>
        </w:tc>
      </w:tr>
      <w:tr w:rsidR="00435297" w14:paraId="7977E494" w14:textId="77777777">
        <w:tc>
          <w:tcPr>
            <w:tcW w:w="3168" w:type="dxa"/>
            <w:shd w:val="clear" w:color="auto" w:fill="FFFFFF"/>
          </w:tcPr>
          <w:p w14:paraId="1C432AFC" w14:textId="77777777" w:rsidR="00435297" w:rsidRDefault="00000000">
            <w:r>
              <w:rPr>
                <w:sz w:val="19"/>
              </w:rPr>
              <w:t>Bright (&gt;=500 lux)</w:t>
            </w:r>
          </w:p>
        </w:tc>
        <w:tc>
          <w:tcPr>
            <w:tcW w:w="2880" w:type="dxa"/>
            <w:shd w:val="clear" w:color="auto" w:fill="FFFFFF"/>
          </w:tcPr>
          <w:p w14:paraId="57D4D053" w14:textId="77777777" w:rsidR="00435297" w:rsidRDefault="00000000">
            <w:r>
              <w:rPr>
                <w:sz w:val="19"/>
              </w:rPr>
              <w:t>—</w:t>
            </w:r>
          </w:p>
        </w:tc>
        <w:tc>
          <w:tcPr>
            <w:tcW w:w="2880" w:type="dxa"/>
            <w:shd w:val="clear" w:color="auto" w:fill="FFFFFF"/>
          </w:tcPr>
          <w:p w14:paraId="1A48E4A2" w14:textId="77777777" w:rsidR="00435297" w:rsidRDefault="00000000">
            <w:r>
              <w:rPr>
                <w:sz w:val="19"/>
              </w:rPr>
              <w:t>—</w:t>
            </w:r>
          </w:p>
        </w:tc>
      </w:tr>
    </w:tbl>
    <w:p w14:paraId="0788F7C8" w14:textId="77777777" w:rsidR="00435297" w:rsidRDefault="00435297"/>
    <w:p w14:paraId="2C966A6E" w14:textId="77777777" w:rsidR="00435297" w:rsidRDefault="00000000">
      <w:pPr>
        <w:jc w:val="center"/>
      </w:pPr>
      <w:r>
        <w:rPr>
          <w:noProof/>
        </w:rPr>
        <w:lastRenderedPageBreak/>
        <w:drawing>
          <wp:inline distT="0" distB="0" distL="0" distR="0" wp14:anchorId="33EE5399" wp14:editId="5909D11F">
            <wp:extent cx="5029200" cy="274080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2_rId50.png"/>
                    <pic:cNvPicPr/>
                  </pic:nvPicPr>
                  <pic:blipFill>
                    <a:blip r:embed="rId25"/>
                    <a:stretch>
                      <a:fillRect/>
                    </a:stretch>
                  </pic:blipFill>
                  <pic:spPr>
                    <a:xfrm>
                      <a:off x="0" y="0"/>
                      <a:ext cx="5029200" cy="2740801"/>
                    </a:xfrm>
                    <a:prstGeom prst="rect">
                      <a:avLst/>
                    </a:prstGeom>
                  </pic:spPr>
                </pic:pic>
              </a:graphicData>
            </a:graphic>
          </wp:inline>
        </w:drawing>
      </w:r>
    </w:p>
    <w:p w14:paraId="217DCF56" w14:textId="77777777" w:rsidR="00435297" w:rsidRDefault="00000000">
      <w:pPr>
        <w:spacing w:after="160"/>
        <w:jc w:val="center"/>
      </w:pPr>
      <w:r>
        <w:rPr>
          <w:i/>
          <w:color w:val="808080"/>
          <w:sz w:val="18"/>
        </w:rPr>
        <w:t>Fig 8.1.5.a: Detection-fail rate by lighting condition</w:t>
      </w:r>
    </w:p>
    <w:p w14:paraId="7287D3C1" w14:textId="77777777" w:rsidR="00435297" w:rsidRDefault="00000000">
      <w:pPr>
        <w:pBdr>
          <w:left w:val="single" w:sz="24" w:space="6" w:color="0C5460"/>
        </w:pBdr>
        <w:shd w:val="clear" w:color="auto" w:fill="D1ECF1"/>
        <w:spacing w:before="80" w:after="120"/>
        <w:ind w:left="227" w:right="227"/>
      </w:pPr>
      <w:r>
        <w:rPr>
          <w:b/>
          <w:color w:val="0C5460"/>
        </w:rPr>
        <w:t xml:space="preserve">FINDING  </w:t>
      </w:r>
      <w:r>
        <w:rPr>
          <w:color w:val="0C5460"/>
        </w:rPr>
        <w:t>MediaPipe showed effectively zero difference between Dim and Indoor conditions (28.6% vs 28.7%).  Bright conditions were not represented in the dataset — all sessions were conducted indoors.</w:t>
      </w:r>
    </w:p>
    <w:p w14:paraId="5FD3982F" w14:textId="77777777" w:rsidR="00435297" w:rsidRDefault="00000000">
      <w:pPr>
        <w:pStyle w:val="Heading1"/>
      </w:pPr>
      <w:r>
        <w:rPr>
          <w:color w:val="1F3964"/>
        </w:rPr>
        <w:t>7.  MPJPE Results</w:t>
      </w:r>
    </w:p>
    <w:p w14:paraId="538233B1" w14:textId="77777777" w:rsidR="00435297" w:rsidRDefault="00000000">
      <w:pPr>
        <w:pStyle w:val="Heading2"/>
      </w:pPr>
      <w:r>
        <w:rPr>
          <w:color w:val="1F3964"/>
        </w:rPr>
        <w:t>7.1  Overall Model Comparison</w:t>
      </w:r>
    </w:p>
    <w:p w14:paraId="4505E75D" w14:textId="77777777" w:rsidR="00435297" w:rsidRDefault="00000000">
      <w:r>
        <w:t>MPJPE is only computed over matched events (fingertip inside polygon).  OpenPose's lower MPJPE (5.87 px vs 6.07 px) is calculated on only 8.1% of total events, making direct comparison misleading — MediaPipe's result covers 63.3% of all events.</w:t>
      </w:r>
    </w:p>
    <w:tbl>
      <w:tblPr>
        <w:tblStyle w:val="TableGrid"/>
        <w:tblW w:w="0" w:type="auto"/>
        <w:tblLook w:val="04A0" w:firstRow="1" w:lastRow="0" w:firstColumn="1" w:lastColumn="0" w:noHBand="0" w:noVBand="1"/>
      </w:tblPr>
      <w:tblGrid>
        <w:gridCol w:w="3590"/>
        <w:gridCol w:w="2874"/>
        <w:gridCol w:w="2874"/>
      </w:tblGrid>
      <w:tr w:rsidR="00435297" w14:paraId="44880532" w14:textId="77777777">
        <w:tc>
          <w:tcPr>
            <w:tcW w:w="3600" w:type="dxa"/>
            <w:shd w:val="clear" w:color="auto" w:fill="1F3964"/>
            <w:vAlign w:val="center"/>
          </w:tcPr>
          <w:p w14:paraId="0E89C15E" w14:textId="77777777" w:rsidR="00435297" w:rsidRDefault="00000000">
            <w:r>
              <w:rPr>
                <w:b/>
                <w:color w:val="FFFFFF"/>
                <w:sz w:val="20"/>
              </w:rPr>
              <w:t>Metric</w:t>
            </w:r>
          </w:p>
        </w:tc>
        <w:tc>
          <w:tcPr>
            <w:tcW w:w="2880" w:type="dxa"/>
            <w:shd w:val="clear" w:color="auto" w:fill="1F3964"/>
            <w:vAlign w:val="center"/>
          </w:tcPr>
          <w:p w14:paraId="55CBD9CF" w14:textId="77777777" w:rsidR="00435297" w:rsidRDefault="00000000">
            <w:r>
              <w:rPr>
                <w:b/>
                <w:color w:val="FFFFFF"/>
                <w:sz w:val="20"/>
              </w:rPr>
              <w:t>MediaPipe</w:t>
            </w:r>
          </w:p>
        </w:tc>
        <w:tc>
          <w:tcPr>
            <w:tcW w:w="2880" w:type="dxa"/>
            <w:shd w:val="clear" w:color="auto" w:fill="1F3964"/>
            <w:vAlign w:val="center"/>
          </w:tcPr>
          <w:p w14:paraId="086FCFEA" w14:textId="77777777" w:rsidR="00435297" w:rsidRDefault="00000000">
            <w:r>
              <w:rPr>
                <w:b/>
                <w:color w:val="FFFFFF"/>
                <w:sz w:val="20"/>
              </w:rPr>
              <w:t>OpenPose</w:t>
            </w:r>
          </w:p>
        </w:tc>
      </w:tr>
      <w:tr w:rsidR="00435297" w14:paraId="52623388" w14:textId="77777777">
        <w:tc>
          <w:tcPr>
            <w:tcW w:w="3600" w:type="dxa"/>
            <w:shd w:val="clear" w:color="auto" w:fill="FFFFFF"/>
          </w:tcPr>
          <w:p w14:paraId="313C2A0E" w14:textId="77777777" w:rsidR="00435297" w:rsidRDefault="00000000">
            <w:r>
              <w:rPr>
                <w:sz w:val="19"/>
              </w:rPr>
              <w:t>Mean MPJPE (px)</w:t>
            </w:r>
          </w:p>
        </w:tc>
        <w:tc>
          <w:tcPr>
            <w:tcW w:w="2880" w:type="dxa"/>
            <w:shd w:val="clear" w:color="auto" w:fill="FFFFFF"/>
          </w:tcPr>
          <w:p w14:paraId="6C261B39" w14:textId="77777777" w:rsidR="00435297" w:rsidRDefault="00000000">
            <w:r>
              <w:rPr>
                <w:sz w:val="19"/>
              </w:rPr>
              <w:t>6.07</w:t>
            </w:r>
          </w:p>
        </w:tc>
        <w:tc>
          <w:tcPr>
            <w:tcW w:w="2880" w:type="dxa"/>
            <w:shd w:val="clear" w:color="auto" w:fill="FFFFFF"/>
          </w:tcPr>
          <w:p w14:paraId="0CEF4622" w14:textId="77777777" w:rsidR="00435297" w:rsidRDefault="00000000">
            <w:r>
              <w:rPr>
                <w:sz w:val="19"/>
              </w:rPr>
              <w:t>5.87</w:t>
            </w:r>
          </w:p>
        </w:tc>
      </w:tr>
      <w:tr w:rsidR="00435297" w14:paraId="3F8325C8" w14:textId="77777777">
        <w:tc>
          <w:tcPr>
            <w:tcW w:w="3600" w:type="dxa"/>
            <w:shd w:val="clear" w:color="auto" w:fill="F5F7FA"/>
          </w:tcPr>
          <w:p w14:paraId="1C5FD68E" w14:textId="77777777" w:rsidR="00435297" w:rsidRDefault="00000000">
            <w:r>
              <w:rPr>
                <w:sz w:val="19"/>
              </w:rPr>
              <w:t>Median MPJPE (px)</w:t>
            </w:r>
          </w:p>
        </w:tc>
        <w:tc>
          <w:tcPr>
            <w:tcW w:w="2880" w:type="dxa"/>
            <w:shd w:val="clear" w:color="auto" w:fill="F5F7FA"/>
          </w:tcPr>
          <w:p w14:paraId="23B6B983" w14:textId="77777777" w:rsidR="00435297" w:rsidRDefault="00000000">
            <w:r>
              <w:rPr>
                <w:sz w:val="19"/>
              </w:rPr>
              <w:t>5.1</w:t>
            </w:r>
          </w:p>
        </w:tc>
        <w:tc>
          <w:tcPr>
            <w:tcW w:w="2880" w:type="dxa"/>
            <w:shd w:val="clear" w:color="auto" w:fill="F5F7FA"/>
          </w:tcPr>
          <w:p w14:paraId="33F7ABB6" w14:textId="77777777" w:rsidR="00435297" w:rsidRDefault="00000000">
            <w:r>
              <w:rPr>
                <w:sz w:val="19"/>
              </w:rPr>
              <w:t>4.9</w:t>
            </w:r>
          </w:p>
        </w:tc>
      </w:tr>
      <w:tr w:rsidR="00435297" w14:paraId="66D49BBC" w14:textId="77777777">
        <w:tc>
          <w:tcPr>
            <w:tcW w:w="3600" w:type="dxa"/>
            <w:shd w:val="clear" w:color="auto" w:fill="FFFFFF"/>
          </w:tcPr>
          <w:p w14:paraId="254D3A22" w14:textId="77777777" w:rsidR="00435297" w:rsidRDefault="00000000">
            <w:r>
              <w:rPr>
                <w:sz w:val="19"/>
              </w:rPr>
              <w:t>Detection rate (%)</w:t>
            </w:r>
          </w:p>
        </w:tc>
        <w:tc>
          <w:tcPr>
            <w:tcW w:w="2880" w:type="dxa"/>
            <w:shd w:val="clear" w:color="auto" w:fill="FFFFFF"/>
          </w:tcPr>
          <w:p w14:paraId="1EBBE0FA" w14:textId="77777777" w:rsidR="00435297" w:rsidRDefault="00000000">
            <w:r>
              <w:rPr>
                <w:sz w:val="19"/>
              </w:rPr>
              <w:t>63.3</w:t>
            </w:r>
          </w:p>
        </w:tc>
        <w:tc>
          <w:tcPr>
            <w:tcW w:w="2880" w:type="dxa"/>
            <w:shd w:val="clear" w:color="auto" w:fill="FFFFFF"/>
          </w:tcPr>
          <w:p w14:paraId="28B29A42" w14:textId="77777777" w:rsidR="00435297" w:rsidRDefault="00000000">
            <w:r>
              <w:rPr>
                <w:sz w:val="19"/>
              </w:rPr>
              <w:t>8.1</w:t>
            </w:r>
          </w:p>
        </w:tc>
      </w:tr>
      <w:tr w:rsidR="00435297" w14:paraId="30F37870" w14:textId="77777777">
        <w:tc>
          <w:tcPr>
            <w:tcW w:w="3600" w:type="dxa"/>
            <w:shd w:val="clear" w:color="auto" w:fill="F5F7FA"/>
          </w:tcPr>
          <w:p w14:paraId="05675943" w14:textId="77777777" w:rsidR="00435297" w:rsidRDefault="00000000">
            <w:r>
              <w:rPr>
                <w:sz w:val="19"/>
              </w:rPr>
              <w:t>Events matched (n)</w:t>
            </w:r>
          </w:p>
        </w:tc>
        <w:tc>
          <w:tcPr>
            <w:tcW w:w="2880" w:type="dxa"/>
            <w:shd w:val="clear" w:color="auto" w:fill="F5F7FA"/>
          </w:tcPr>
          <w:p w14:paraId="68D80A46" w14:textId="77777777" w:rsidR="00435297" w:rsidRDefault="00000000">
            <w:r>
              <w:rPr>
                <w:sz w:val="19"/>
              </w:rPr>
              <w:t>3,017</w:t>
            </w:r>
          </w:p>
        </w:tc>
        <w:tc>
          <w:tcPr>
            <w:tcW w:w="2880" w:type="dxa"/>
            <w:shd w:val="clear" w:color="auto" w:fill="F5F7FA"/>
          </w:tcPr>
          <w:p w14:paraId="430EFC57" w14:textId="77777777" w:rsidR="00435297" w:rsidRDefault="00000000">
            <w:r>
              <w:rPr>
                <w:sz w:val="19"/>
              </w:rPr>
              <w:t>388</w:t>
            </w:r>
          </w:p>
        </w:tc>
      </w:tr>
    </w:tbl>
    <w:p w14:paraId="07602A92" w14:textId="77777777" w:rsidR="00435297" w:rsidRDefault="00435297"/>
    <w:p w14:paraId="0F4DDA44" w14:textId="77777777" w:rsidR="00435297" w:rsidRDefault="00000000">
      <w:pPr>
        <w:jc w:val="center"/>
      </w:pPr>
      <w:r>
        <w:rPr>
          <w:noProof/>
        </w:rPr>
        <w:lastRenderedPageBreak/>
        <w:drawing>
          <wp:inline distT="0" distB="0" distL="0" distR="0" wp14:anchorId="68A88978" wp14:editId="24AEC06C">
            <wp:extent cx="5029200" cy="41473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37_rId51.png"/>
                    <pic:cNvPicPr/>
                  </pic:nvPicPr>
                  <pic:blipFill>
                    <a:blip r:embed="rId26"/>
                    <a:stretch>
                      <a:fillRect/>
                    </a:stretch>
                  </pic:blipFill>
                  <pic:spPr>
                    <a:xfrm>
                      <a:off x="0" y="0"/>
                      <a:ext cx="5029200" cy="4147383"/>
                    </a:xfrm>
                    <a:prstGeom prst="rect">
                      <a:avLst/>
                    </a:prstGeom>
                  </pic:spPr>
                </pic:pic>
              </a:graphicData>
            </a:graphic>
          </wp:inline>
        </w:drawing>
      </w:r>
    </w:p>
    <w:p w14:paraId="38BB1129" w14:textId="77777777" w:rsidR="00435297" w:rsidRDefault="00000000">
      <w:pPr>
        <w:spacing w:after="160"/>
        <w:jc w:val="center"/>
      </w:pPr>
      <w:r>
        <w:rPr>
          <w:i/>
          <w:color w:val="808080"/>
          <w:sz w:val="18"/>
        </w:rPr>
        <w:t>Fig 8.2.1.a: Overall MPJPE comparison — MediaPipe vs OpenPose</w:t>
      </w:r>
    </w:p>
    <w:p w14:paraId="7B8E1D0B" w14:textId="77777777" w:rsidR="00435297" w:rsidRDefault="00000000">
      <w:pPr>
        <w:pStyle w:val="Heading2"/>
      </w:pPr>
      <w:r>
        <w:rPr>
          <w:color w:val="1F3964"/>
        </w:rPr>
        <w:t>7.2  2D Mask Perspective Limitation</w:t>
      </w:r>
    </w:p>
    <w:p w14:paraId="15FD3652" w14:textId="77777777" w:rsidR="00435297" w:rsidRDefault="00000000">
      <w:r>
        <w:t>When the camera is angled overhead, black keys further from the camera appear narrower and offset relative to their physical position.  The 2D polygon mask cannot fully compensate for this 3D key geometry.  Both models were tested against the same mask, so the bias is consistent and the comparative result remains valid.</w:t>
      </w:r>
    </w:p>
    <w:p w14:paraId="2E199D11" w14:textId="77777777" w:rsidR="00435297" w:rsidRDefault="00435297"/>
    <w:p w14:paraId="27AB4E46" w14:textId="77777777" w:rsidR="00435297" w:rsidRDefault="00000000">
      <w:pPr>
        <w:jc w:val="center"/>
      </w:pPr>
      <w:r>
        <w:rPr>
          <w:noProof/>
        </w:rPr>
        <w:lastRenderedPageBreak/>
        <w:drawing>
          <wp:inline distT="0" distB="0" distL="0" distR="0" wp14:anchorId="5F18C46D" wp14:editId="54347797">
            <wp:extent cx="5029200" cy="562336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44_rId52.png"/>
                    <pic:cNvPicPr/>
                  </pic:nvPicPr>
                  <pic:blipFill>
                    <a:blip r:embed="rId27"/>
                    <a:stretch>
                      <a:fillRect/>
                    </a:stretch>
                  </pic:blipFill>
                  <pic:spPr>
                    <a:xfrm>
                      <a:off x="0" y="0"/>
                      <a:ext cx="5029200" cy="5623367"/>
                    </a:xfrm>
                    <a:prstGeom prst="rect">
                      <a:avLst/>
                    </a:prstGeom>
                  </pic:spPr>
                </pic:pic>
              </a:graphicData>
            </a:graphic>
          </wp:inline>
        </w:drawing>
      </w:r>
    </w:p>
    <w:p w14:paraId="71E696A3" w14:textId="77777777" w:rsidR="00435297" w:rsidRDefault="00000000">
      <w:pPr>
        <w:spacing w:after="160"/>
        <w:jc w:val="center"/>
      </w:pPr>
      <w:r>
        <w:rPr>
          <w:i/>
          <w:color w:val="808080"/>
          <w:sz w:val="18"/>
        </w:rPr>
        <w:t>Fig 8.2.2.a: Black key 2D calibration mask misalignment due to camera perspective</w:t>
      </w:r>
    </w:p>
    <w:p w14:paraId="362DE8CC" w14:textId="77777777" w:rsidR="00435297" w:rsidRDefault="00000000">
      <w:pPr>
        <w:pStyle w:val="Heading2"/>
      </w:pPr>
      <w:r>
        <w:rPr>
          <w:color w:val="1F3964"/>
        </w:rPr>
        <w:t>7.3  MediaPipe Per-Finger MPJPE</w:t>
      </w:r>
    </w:p>
    <w:tbl>
      <w:tblPr>
        <w:tblStyle w:val="TableGrid"/>
        <w:tblW w:w="0" w:type="auto"/>
        <w:tblLook w:val="04A0" w:firstRow="1" w:lastRow="0" w:firstColumn="1" w:lastColumn="0" w:noHBand="0" w:noVBand="1"/>
      </w:tblPr>
      <w:tblGrid>
        <w:gridCol w:w="2154"/>
        <w:gridCol w:w="1437"/>
        <w:gridCol w:w="1437"/>
        <w:gridCol w:w="1437"/>
        <w:gridCol w:w="1436"/>
        <w:gridCol w:w="1437"/>
      </w:tblGrid>
      <w:tr w:rsidR="00435297" w14:paraId="10022E15" w14:textId="77777777">
        <w:tc>
          <w:tcPr>
            <w:tcW w:w="2160" w:type="dxa"/>
            <w:shd w:val="clear" w:color="auto" w:fill="1F3964"/>
            <w:vAlign w:val="center"/>
          </w:tcPr>
          <w:p w14:paraId="1A489E12" w14:textId="77777777" w:rsidR="00435297" w:rsidRDefault="00000000">
            <w:r>
              <w:rPr>
                <w:b/>
                <w:color w:val="FFFFFF"/>
                <w:sz w:val="20"/>
              </w:rPr>
              <w:t>Hand</w:t>
            </w:r>
          </w:p>
        </w:tc>
        <w:tc>
          <w:tcPr>
            <w:tcW w:w="1440" w:type="dxa"/>
            <w:shd w:val="clear" w:color="auto" w:fill="1F3964"/>
            <w:vAlign w:val="center"/>
          </w:tcPr>
          <w:p w14:paraId="6EE4E8B6" w14:textId="77777777" w:rsidR="00435297" w:rsidRDefault="00000000">
            <w:r>
              <w:rPr>
                <w:b/>
                <w:color w:val="FFFFFF"/>
                <w:sz w:val="20"/>
              </w:rPr>
              <w:t>Thumb</w:t>
            </w:r>
          </w:p>
        </w:tc>
        <w:tc>
          <w:tcPr>
            <w:tcW w:w="1440" w:type="dxa"/>
            <w:shd w:val="clear" w:color="auto" w:fill="1F3964"/>
            <w:vAlign w:val="center"/>
          </w:tcPr>
          <w:p w14:paraId="5EC07597" w14:textId="77777777" w:rsidR="00435297" w:rsidRDefault="00000000">
            <w:r>
              <w:rPr>
                <w:b/>
                <w:color w:val="FFFFFF"/>
                <w:sz w:val="20"/>
              </w:rPr>
              <w:t>Index</w:t>
            </w:r>
          </w:p>
        </w:tc>
        <w:tc>
          <w:tcPr>
            <w:tcW w:w="1440" w:type="dxa"/>
            <w:shd w:val="clear" w:color="auto" w:fill="1F3964"/>
            <w:vAlign w:val="center"/>
          </w:tcPr>
          <w:p w14:paraId="186C1C37" w14:textId="77777777" w:rsidR="00435297" w:rsidRDefault="00000000">
            <w:r>
              <w:rPr>
                <w:b/>
                <w:color w:val="FFFFFF"/>
                <w:sz w:val="20"/>
              </w:rPr>
              <w:t>Middle</w:t>
            </w:r>
          </w:p>
        </w:tc>
        <w:tc>
          <w:tcPr>
            <w:tcW w:w="1440" w:type="dxa"/>
            <w:shd w:val="clear" w:color="auto" w:fill="1F3964"/>
            <w:vAlign w:val="center"/>
          </w:tcPr>
          <w:p w14:paraId="06833536" w14:textId="77777777" w:rsidR="00435297" w:rsidRDefault="00000000">
            <w:r>
              <w:rPr>
                <w:b/>
                <w:color w:val="FFFFFF"/>
                <w:sz w:val="20"/>
              </w:rPr>
              <w:t>Ring</w:t>
            </w:r>
          </w:p>
        </w:tc>
        <w:tc>
          <w:tcPr>
            <w:tcW w:w="1440" w:type="dxa"/>
            <w:shd w:val="clear" w:color="auto" w:fill="1F3964"/>
            <w:vAlign w:val="center"/>
          </w:tcPr>
          <w:p w14:paraId="729D1A2D" w14:textId="77777777" w:rsidR="00435297" w:rsidRDefault="00000000">
            <w:r>
              <w:rPr>
                <w:b/>
                <w:color w:val="FFFFFF"/>
                <w:sz w:val="20"/>
              </w:rPr>
              <w:t>Pinky</w:t>
            </w:r>
          </w:p>
        </w:tc>
      </w:tr>
      <w:tr w:rsidR="00435297" w14:paraId="7BBDE1D1" w14:textId="77777777">
        <w:tc>
          <w:tcPr>
            <w:tcW w:w="2160" w:type="dxa"/>
            <w:shd w:val="clear" w:color="auto" w:fill="FFFFFF"/>
          </w:tcPr>
          <w:p w14:paraId="3EAE8750" w14:textId="77777777" w:rsidR="00435297" w:rsidRDefault="00000000">
            <w:r>
              <w:rPr>
                <w:sz w:val="19"/>
              </w:rPr>
              <w:t>Left  (MPJPE px)</w:t>
            </w:r>
          </w:p>
        </w:tc>
        <w:tc>
          <w:tcPr>
            <w:tcW w:w="1440" w:type="dxa"/>
            <w:shd w:val="clear" w:color="auto" w:fill="FFFFFF"/>
          </w:tcPr>
          <w:p w14:paraId="4889DDEE" w14:textId="77777777" w:rsidR="00435297" w:rsidRDefault="00000000">
            <w:r>
              <w:rPr>
                <w:sz w:val="19"/>
              </w:rPr>
              <w:t>5.7</w:t>
            </w:r>
          </w:p>
        </w:tc>
        <w:tc>
          <w:tcPr>
            <w:tcW w:w="1440" w:type="dxa"/>
            <w:shd w:val="clear" w:color="auto" w:fill="FFFFFF"/>
          </w:tcPr>
          <w:p w14:paraId="6C13D371" w14:textId="77777777" w:rsidR="00435297" w:rsidRDefault="00000000">
            <w:r>
              <w:rPr>
                <w:sz w:val="19"/>
              </w:rPr>
              <w:t>5.8</w:t>
            </w:r>
          </w:p>
        </w:tc>
        <w:tc>
          <w:tcPr>
            <w:tcW w:w="1440" w:type="dxa"/>
            <w:shd w:val="clear" w:color="auto" w:fill="FFFFFF"/>
          </w:tcPr>
          <w:p w14:paraId="4FA38A0A" w14:textId="77777777" w:rsidR="00435297" w:rsidRDefault="00000000">
            <w:r>
              <w:rPr>
                <w:sz w:val="19"/>
              </w:rPr>
              <w:t>6.5</w:t>
            </w:r>
          </w:p>
        </w:tc>
        <w:tc>
          <w:tcPr>
            <w:tcW w:w="1440" w:type="dxa"/>
            <w:shd w:val="clear" w:color="auto" w:fill="FFFFFF"/>
          </w:tcPr>
          <w:p w14:paraId="4FF3825D" w14:textId="77777777" w:rsidR="00435297" w:rsidRDefault="00000000">
            <w:r>
              <w:rPr>
                <w:sz w:val="19"/>
              </w:rPr>
              <w:t>6.6</w:t>
            </w:r>
          </w:p>
        </w:tc>
        <w:tc>
          <w:tcPr>
            <w:tcW w:w="1440" w:type="dxa"/>
            <w:shd w:val="clear" w:color="auto" w:fill="FFFFFF"/>
          </w:tcPr>
          <w:p w14:paraId="4BDD16BB" w14:textId="77777777" w:rsidR="00435297" w:rsidRDefault="00000000">
            <w:r>
              <w:rPr>
                <w:sz w:val="19"/>
              </w:rPr>
              <w:t>5.5</w:t>
            </w:r>
          </w:p>
        </w:tc>
      </w:tr>
      <w:tr w:rsidR="00435297" w14:paraId="0641F280" w14:textId="77777777">
        <w:tc>
          <w:tcPr>
            <w:tcW w:w="2160" w:type="dxa"/>
            <w:shd w:val="clear" w:color="auto" w:fill="F5F7FA"/>
          </w:tcPr>
          <w:p w14:paraId="3E8CFF9E" w14:textId="77777777" w:rsidR="00435297" w:rsidRDefault="00000000">
            <w:r>
              <w:rPr>
                <w:sz w:val="19"/>
              </w:rPr>
              <w:t>Right (MPJPE px)</w:t>
            </w:r>
          </w:p>
        </w:tc>
        <w:tc>
          <w:tcPr>
            <w:tcW w:w="1440" w:type="dxa"/>
            <w:shd w:val="clear" w:color="auto" w:fill="F5F7FA"/>
          </w:tcPr>
          <w:p w14:paraId="4237316E" w14:textId="77777777" w:rsidR="00435297" w:rsidRDefault="00000000">
            <w:r>
              <w:rPr>
                <w:sz w:val="19"/>
              </w:rPr>
              <w:t>5.7</w:t>
            </w:r>
          </w:p>
        </w:tc>
        <w:tc>
          <w:tcPr>
            <w:tcW w:w="1440" w:type="dxa"/>
            <w:shd w:val="clear" w:color="auto" w:fill="F5F7FA"/>
          </w:tcPr>
          <w:p w14:paraId="5A702B6A" w14:textId="77777777" w:rsidR="00435297" w:rsidRDefault="00000000">
            <w:r>
              <w:rPr>
                <w:sz w:val="19"/>
              </w:rPr>
              <w:t>5.8</w:t>
            </w:r>
          </w:p>
        </w:tc>
        <w:tc>
          <w:tcPr>
            <w:tcW w:w="1440" w:type="dxa"/>
            <w:shd w:val="clear" w:color="auto" w:fill="F5F7FA"/>
          </w:tcPr>
          <w:p w14:paraId="1C3E7546" w14:textId="77777777" w:rsidR="00435297" w:rsidRDefault="00000000">
            <w:r>
              <w:rPr>
                <w:sz w:val="19"/>
              </w:rPr>
              <w:t>6.4</w:t>
            </w:r>
          </w:p>
        </w:tc>
        <w:tc>
          <w:tcPr>
            <w:tcW w:w="1440" w:type="dxa"/>
            <w:shd w:val="clear" w:color="auto" w:fill="F5F7FA"/>
          </w:tcPr>
          <w:p w14:paraId="2325CA42" w14:textId="77777777" w:rsidR="00435297" w:rsidRDefault="00000000">
            <w:r>
              <w:rPr>
                <w:sz w:val="19"/>
              </w:rPr>
              <w:t>6.6</w:t>
            </w:r>
          </w:p>
        </w:tc>
        <w:tc>
          <w:tcPr>
            <w:tcW w:w="1440" w:type="dxa"/>
            <w:shd w:val="clear" w:color="auto" w:fill="F5F7FA"/>
          </w:tcPr>
          <w:p w14:paraId="7BCD18EB" w14:textId="77777777" w:rsidR="00435297" w:rsidRDefault="00000000">
            <w:r>
              <w:rPr>
                <w:sz w:val="19"/>
              </w:rPr>
              <w:t>5.3</w:t>
            </w:r>
          </w:p>
        </w:tc>
      </w:tr>
    </w:tbl>
    <w:p w14:paraId="2B00C72F" w14:textId="77777777" w:rsidR="00435297" w:rsidRDefault="00435297"/>
    <w:p w14:paraId="57E60FC5" w14:textId="77777777" w:rsidR="00435297" w:rsidRDefault="00000000">
      <w:pPr>
        <w:jc w:val="center"/>
      </w:pPr>
      <w:r>
        <w:rPr>
          <w:noProof/>
        </w:rPr>
        <w:lastRenderedPageBreak/>
        <w:drawing>
          <wp:inline distT="0" distB="0" distL="0" distR="0" wp14:anchorId="7BDCCE91" wp14:editId="60ED9466">
            <wp:extent cx="5029200" cy="1785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50_rId54.png"/>
                    <pic:cNvPicPr/>
                  </pic:nvPicPr>
                  <pic:blipFill>
                    <a:blip r:embed="rId28"/>
                    <a:stretch>
                      <a:fillRect/>
                    </a:stretch>
                  </pic:blipFill>
                  <pic:spPr>
                    <a:xfrm>
                      <a:off x="0" y="0"/>
                      <a:ext cx="5029200" cy="1785800"/>
                    </a:xfrm>
                    <a:prstGeom prst="rect">
                      <a:avLst/>
                    </a:prstGeom>
                  </pic:spPr>
                </pic:pic>
              </a:graphicData>
            </a:graphic>
          </wp:inline>
        </w:drawing>
      </w:r>
    </w:p>
    <w:p w14:paraId="2FF7CD29" w14:textId="77777777" w:rsidR="00435297" w:rsidRDefault="00000000">
      <w:pPr>
        <w:spacing w:after="160"/>
        <w:jc w:val="center"/>
      </w:pPr>
      <w:r>
        <w:rPr>
          <w:i/>
          <w:color w:val="808080"/>
          <w:sz w:val="18"/>
        </w:rPr>
        <w:t>Fig 8.2.3.b: Per-finger MPJPE breakdown for MediaPipe — Left and Right hands</w:t>
      </w:r>
    </w:p>
    <w:p w14:paraId="50867A81" w14:textId="77777777" w:rsidR="00435297" w:rsidRDefault="00000000">
      <w:pPr>
        <w:jc w:val="center"/>
      </w:pPr>
      <w:r>
        <w:rPr>
          <w:noProof/>
        </w:rPr>
        <w:drawing>
          <wp:inline distT="0" distB="0" distL="0" distR="0" wp14:anchorId="1562F37C" wp14:editId="10239B24">
            <wp:extent cx="5029200" cy="41701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04_rId47.png"/>
                    <pic:cNvPicPr/>
                  </pic:nvPicPr>
                  <pic:blipFill>
                    <a:blip r:embed="rId22"/>
                    <a:stretch>
                      <a:fillRect/>
                    </a:stretch>
                  </pic:blipFill>
                  <pic:spPr>
                    <a:xfrm>
                      <a:off x="0" y="0"/>
                      <a:ext cx="5029200" cy="4170140"/>
                    </a:xfrm>
                    <a:prstGeom prst="rect">
                      <a:avLst/>
                    </a:prstGeom>
                  </pic:spPr>
                </pic:pic>
              </a:graphicData>
            </a:graphic>
          </wp:inline>
        </w:drawing>
      </w:r>
    </w:p>
    <w:p w14:paraId="5216942F" w14:textId="77777777" w:rsidR="00435297" w:rsidRDefault="00000000">
      <w:pPr>
        <w:spacing w:after="160"/>
        <w:jc w:val="center"/>
      </w:pPr>
      <w:r>
        <w:rPr>
          <w:i/>
          <w:color w:val="808080"/>
          <w:sz w:val="18"/>
        </w:rPr>
        <w:t>Fig 8.2.3.d: MediaPipe per-hand polygon hit rate</w:t>
      </w:r>
    </w:p>
    <w:p w14:paraId="473FA970" w14:textId="77777777" w:rsidR="00435297" w:rsidRDefault="00000000">
      <w:pPr>
        <w:pBdr>
          <w:left w:val="single" w:sz="24" w:space="6" w:color="0C5460"/>
        </w:pBdr>
        <w:shd w:val="clear" w:color="auto" w:fill="D1ECF1"/>
        <w:spacing w:before="80" w:after="120"/>
        <w:ind w:left="227" w:right="227"/>
      </w:pPr>
      <w:r>
        <w:rPr>
          <w:b/>
          <w:color w:val="0C5460"/>
        </w:rPr>
        <w:t xml:space="preserve">FINDING  </w:t>
      </w:r>
      <w:r>
        <w:rPr>
          <w:color w:val="0C5460"/>
        </w:rPr>
        <w:t>Ring and Middle fingers consistently show the highest MPJPE across both hands (6.5-6.6 px), consistent with their anatomical tendency to move in coordination rather than independently.</w:t>
      </w:r>
    </w:p>
    <w:p w14:paraId="705409C6" w14:textId="77777777" w:rsidR="00435297" w:rsidRDefault="00000000">
      <w:pPr>
        <w:pStyle w:val="Heading2"/>
      </w:pPr>
      <w:r>
        <w:rPr>
          <w:color w:val="1F3964"/>
        </w:rPr>
        <w:t>7.4  OpenPose Per-Finger MPJPE</w:t>
      </w:r>
    </w:p>
    <w:tbl>
      <w:tblPr>
        <w:tblStyle w:val="TableGrid"/>
        <w:tblW w:w="0" w:type="auto"/>
        <w:tblLook w:val="04A0" w:firstRow="1" w:lastRow="0" w:firstColumn="1" w:lastColumn="0" w:noHBand="0" w:noVBand="1"/>
      </w:tblPr>
      <w:tblGrid>
        <w:gridCol w:w="2154"/>
        <w:gridCol w:w="1437"/>
        <w:gridCol w:w="1437"/>
        <w:gridCol w:w="1437"/>
        <w:gridCol w:w="1436"/>
        <w:gridCol w:w="1437"/>
      </w:tblGrid>
      <w:tr w:rsidR="00435297" w14:paraId="2D7DB840" w14:textId="77777777">
        <w:tc>
          <w:tcPr>
            <w:tcW w:w="2160" w:type="dxa"/>
            <w:shd w:val="clear" w:color="auto" w:fill="1F3964"/>
            <w:vAlign w:val="center"/>
          </w:tcPr>
          <w:p w14:paraId="6307D3D5" w14:textId="77777777" w:rsidR="00435297" w:rsidRDefault="00000000">
            <w:r>
              <w:rPr>
                <w:b/>
                <w:color w:val="FFFFFF"/>
                <w:sz w:val="20"/>
              </w:rPr>
              <w:t>Finger</w:t>
            </w:r>
          </w:p>
        </w:tc>
        <w:tc>
          <w:tcPr>
            <w:tcW w:w="1440" w:type="dxa"/>
            <w:shd w:val="clear" w:color="auto" w:fill="1F3964"/>
            <w:vAlign w:val="center"/>
          </w:tcPr>
          <w:p w14:paraId="3E568997" w14:textId="77777777" w:rsidR="00435297" w:rsidRDefault="00000000">
            <w:r>
              <w:rPr>
                <w:b/>
                <w:color w:val="FFFFFF"/>
                <w:sz w:val="20"/>
              </w:rPr>
              <w:t>Thumb</w:t>
            </w:r>
          </w:p>
        </w:tc>
        <w:tc>
          <w:tcPr>
            <w:tcW w:w="1440" w:type="dxa"/>
            <w:shd w:val="clear" w:color="auto" w:fill="1F3964"/>
            <w:vAlign w:val="center"/>
          </w:tcPr>
          <w:p w14:paraId="18E93F53" w14:textId="77777777" w:rsidR="00435297" w:rsidRDefault="00000000">
            <w:r>
              <w:rPr>
                <w:b/>
                <w:color w:val="FFFFFF"/>
                <w:sz w:val="20"/>
              </w:rPr>
              <w:t>Index</w:t>
            </w:r>
          </w:p>
        </w:tc>
        <w:tc>
          <w:tcPr>
            <w:tcW w:w="1440" w:type="dxa"/>
            <w:shd w:val="clear" w:color="auto" w:fill="1F3964"/>
            <w:vAlign w:val="center"/>
          </w:tcPr>
          <w:p w14:paraId="472F01FB" w14:textId="77777777" w:rsidR="00435297" w:rsidRDefault="00000000">
            <w:r>
              <w:rPr>
                <w:b/>
                <w:color w:val="FFFFFF"/>
                <w:sz w:val="20"/>
              </w:rPr>
              <w:t>Middle</w:t>
            </w:r>
          </w:p>
        </w:tc>
        <w:tc>
          <w:tcPr>
            <w:tcW w:w="1440" w:type="dxa"/>
            <w:shd w:val="clear" w:color="auto" w:fill="1F3964"/>
            <w:vAlign w:val="center"/>
          </w:tcPr>
          <w:p w14:paraId="716BE82D" w14:textId="77777777" w:rsidR="00435297" w:rsidRDefault="00000000">
            <w:r>
              <w:rPr>
                <w:b/>
                <w:color w:val="FFFFFF"/>
                <w:sz w:val="20"/>
              </w:rPr>
              <w:t>Ring</w:t>
            </w:r>
          </w:p>
        </w:tc>
        <w:tc>
          <w:tcPr>
            <w:tcW w:w="1440" w:type="dxa"/>
            <w:shd w:val="clear" w:color="auto" w:fill="1F3964"/>
            <w:vAlign w:val="center"/>
          </w:tcPr>
          <w:p w14:paraId="53B6F910" w14:textId="77777777" w:rsidR="00435297" w:rsidRDefault="00000000">
            <w:r>
              <w:rPr>
                <w:b/>
                <w:color w:val="FFFFFF"/>
                <w:sz w:val="20"/>
              </w:rPr>
              <w:t>Pinky</w:t>
            </w:r>
          </w:p>
        </w:tc>
      </w:tr>
      <w:tr w:rsidR="00435297" w14:paraId="056FF46B" w14:textId="77777777">
        <w:tc>
          <w:tcPr>
            <w:tcW w:w="2160" w:type="dxa"/>
            <w:shd w:val="clear" w:color="auto" w:fill="FFFFFF"/>
          </w:tcPr>
          <w:p w14:paraId="4B123622" w14:textId="77777777" w:rsidR="00435297" w:rsidRDefault="00000000">
            <w:r>
              <w:rPr>
                <w:sz w:val="19"/>
              </w:rPr>
              <w:t>MPJPE (px)</w:t>
            </w:r>
          </w:p>
        </w:tc>
        <w:tc>
          <w:tcPr>
            <w:tcW w:w="1440" w:type="dxa"/>
            <w:shd w:val="clear" w:color="auto" w:fill="FFFFFF"/>
          </w:tcPr>
          <w:p w14:paraId="14B389C0" w14:textId="77777777" w:rsidR="00435297" w:rsidRDefault="00000000">
            <w:r>
              <w:rPr>
                <w:sz w:val="19"/>
              </w:rPr>
              <w:t>6.9</w:t>
            </w:r>
          </w:p>
        </w:tc>
        <w:tc>
          <w:tcPr>
            <w:tcW w:w="1440" w:type="dxa"/>
            <w:shd w:val="clear" w:color="auto" w:fill="FFFFFF"/>
          </w:tcPr>
          <w:p w14:paraId="46B84498" w14:textId="77777777" w:rsidR="00435297" w:rsidRDefault="00000000">
            <w:r>
              <w:rPr>
                <w:sz w:val="19"/>
              </w:rPr>
              <w:t>5.8</w:t>
            </w:r>
          </w:p>
        </w:tc>
        <w:tc>
          <w:tcPr>
            <w:tcW w:w="1440" w:type="dxa"/>
            <w:shd w:val="clear" w:color="auto" w:fill="FFFFFF"/>
          </w:tcPr>
          <w:p w14:paraId="262C5DC0" w14:textId="77777777" w:rsidR="00435297" w:rsidRDefault="00000000">
            <w:r>
              <w:rPr>
                <w:sz w:val="19"/>
              </w:rPr>
              <w:t>6.1</w:t>
            </w:r>
          </w:p>
        </w:tc>
        <w:tc>
          <w:tcPr>
            <w:tcW w:w="1440" w:type="dxa"/>
            <w:shd w:val="clear" w:color="auto" w:fill="FFFFFF"/>
          </w:tcPr>
          <w:p w14:paraId="0F15631F" w14:textId="77777777" w:rsidR="00435297" w:rsidRDefault="00000000">
            <w:r>
              <w:rPr>
                <w:sz w:val="19"/>
              </w:rPr>
              <w:t>6.1</w:t>
            </w:r>
          </w:p>
        </w:tc>
        <w:tc>
          <w:tcPr>
            <w:tcW w:w="1440" w:type="dxa"/>
            <w:shd w:val="clear" w:color="auto" w:fill="FFFFFF"/>
          </w:tcPr>
          <w:p w14:paraId="428863F8" w14:textId="77777777" w:rsidR="00435297" w:rsidRDefault="00000000">
            <w:r>
              <w:rPr>
                <w:sz w:val="19"/>
              </w:rPr>
              <w:t>4.4</w:t>
            </w:r>
          </w:p>
        </w:tc>
      </w:tr>
    </w:tbl>
    <w:p w14:paraId="33005FC0" w14:textId="77777777" w:rsidR="00435297" w:rsidRDefault="00435297"/>
    <w:p w14:paraId="3066090A" w14:textId="77777777" w:rsidR="00435297" w:rsidRDefault="00000000">
      <w:pPr>
        <w:jc w:val="center"/>
      </w:pPr>
      <w:r>
        <w:rPr>
          <w:noProof/>
        </w:rPr>
        <w:lastRenderedPageBreak/>
        <w:drawing>
          <wp:inline distT="0" distB="0" distL="0" distR="0" wp14:anchorId="4103654E" wp14:editId="3A524823">
            <wp:extent cx="5029200" cy="359923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57_rId55.png"/>
                    <pic:cNvPicPr/>
                  </pic:nvPicPr>
                  <pic:blipFill>
                    <a:blip r:embed="rId29"/>
                    <a:stretch>
                      <a:fillRect/>
                    </a:stretch>
                  </pic:blipFill>
                  <pic:spPr>
                    <a:xfrm>
                      <a:off x="0" y="0"/>
                      <a:ext cx="5029200" cy="3599234"/>
                    </a:xfrm>
                    <a:prstGeom prst="rect">
                      <a:avLst/>
                    </a:prstGeom>
                  </pic:spPr>
                </pic:pic>
              </a:graphicData>
            </a:graphic>
          </wp:inline>
        </w:drawing>
      </w:r>
    </w:p>
    <w:p w14:paraId="557598A0" w14:textId="77777777" w:rsidR="00435297" w:rsidRDefault="00000000">
      <w:pPr>
        <w:spacing w:after="160"/>
        <w:jc w:val="center"/>
      </w:pPr>
      <w:r>
        <w:rPr>
          <w:i/>
          <w:color w:val="808080"/>
          <w:sz w:val="18"/>
        </w:rPr>
        <w:t>Fig 8.2.4.b: OpenPose per-finger MPJPE — both hands combined</w:t>
      </w:r>
    </w:p>
    <w:p w14:paraId="1B6D23B8" w14:textId="77777777" w:rsidR="00435297" w:rsidRDefault="00000000">
      <w:pPr>
        <w:pBdr>
          <w:left w:val="single" w:sz="24" w:space="6" w:color="0C5460"/>
        </w:pBdr>
        <w:shd w:val="clear" w:color="auto" w:fill="D1ECF1"/>
        <w:spacing w:before="80" w:after="120"/>
        <w:ind w:left="227" w:right="227"/>
      </w:pPr>
      <w:r>
        <w:rPr>
          <w:b/>
          <w:color w:val="0C5460"/>
        </w:rPr>
        <w:t xml:space="preserve">FINDING  </w:t>
      </w:r>
      <w:r>
        <w:rPr>
          <w:color w:val="0C5460"/>
        </w:rPr>
        <w:t>OpenPose shows the inverse pattern to MediaPipe: highest MPJPE at the Thumb (6.9 px), lowest at Pinky (4.4 px).  This may reflect the different cropping strategy used for OpenPose inference.</w:t>
      </w:r>
    </w:p>
    <w:p w14:paraId="45000B68" w14:textId="77777777" w:rsidR="00435297" w:rsidRDefault="00000000">
      <w:pPr>
        <w:pStyle w:val="Heading1"/>
      </w:pPr>
      <w:r>
        <w:rPr>
          <w:color w:val="1F3964"/>
        </w:rPr>
        <w:t>8.  Effect of Skin Tone on MPJPE</w:t>
      </w:r>
    </w:p>
    <w:tbl>
      <w:tblPr>
        <w:tblStyle w:val="TableGrid"/>
        <w:tblW w:w="0" w:type="auto"/>
        <w:tblLook w:val="04A0" w:firstRow="1" w:lastRow="0" w:firstColumn="1" w:lastColumn="0" w:noHBand="0" w:noVBand="1"/>
      </w:tblPr>
      <w:tblGrid>
        <w:gridCol w:w="2880"/>
        <w:gridCol w:w="3168"/>
        <w:gridCol w:w="3168"/>
      </w:tblGrid>
      <w:tr w:rsidR="00435297" w14:paraId="559C4603" w14:textId="77777777">
        <w:tc>
          <w:tcPr>
            <w:tcW w:w="2880" w:type="dxa"/>
            <w:shd w:val="clear" w:color="auto" w:fill="1F3964"/>
            <w:vAlign w:val="center"/>
          </w:tcPr>
          <w:p w14:paraId="2DC26C26" w14:textId="77777777" w:rsidR="00435297" w:rsidRDefault="00000000">
            <w:r>
              <w:rPr>
                <w:b/>
                <w:color w:val="FFFFFF"/>
                <w:sz w:val="20"/>
              </w:rPr>
              <w:t>Fitzpatrick Type</w:t>
            </w:r>
          </w:p>
        </w:tc>
        <w:tc>
          <w:tcPr>
            <w:tcW w:w="3168" w:type="dxa"/>
            <w:shd w:val="clear" w:color="auto" w:fill="1F3964"/>
            <w:vAlign w:val="center"/>
          </w:tcPr>
          <w:p w14:paraId="16BBBFB4" w14:textId="77777777" w:rsidR="00435297" w:rsidRDefault="00000000">
            <w:r>
              <w:rPr>
                <w:b/>
                <w:color w:val="FFFFFF"/>
                <w:sz w:val="20"/>
              </w:rPr>
              <w:t>MediaPipe MPJPE (px)</w:t>
            </w:r>
          </w:p>
        </w:tc>
        <w:tc>
          <w:tcPr>
            <w:tcW w:w="3168" w:type="dxa"/>
            <w:shd w:val="clear" w:color="auto" w:fill="1F3964"/>
            <w:vAlign w:val="center"/>
          </w:tcPr>
          <w:p w14:paraId="3BB62453" w14:textId="77777777" w:rsidR="00435297" w:rsidRDefault="00000000">
            <w:r>
              <w:rPr>
                <w:b/>
                <w:color w:val="FFFFFF"/>
                <w:sz w:val="20"/>
              </w:rPr>
              <w:t>OpenPose MPJPE (px)</w:t>
            </w:r>
          </w:p>
        </w:tc>
      </w:tr>
      <w:tr w:rsidR="00435297" w14:paraId="348106FD" w14:textId="77777777">
        <w:tc>
          <w:tcPr>
            <w:tcW w:w="2880" w:type="dxa"/>
            <w:shd w:val="clear" w:color="auto" w:fill="FFFFFF"/>
          </w:tcPr>
          <w:p w14:paraId="6736D454" w14:textId="77777777" w:rsidR="00435297" w:rsidRDefault="00000000">
            <w:r>
              <w:rPr>
                <w:sz w:val="19"/>
              </w:rPr>
              <w:t>Type II</w:t>
            </w:r>
          </w:p>
        </w:tc>
        <w:tc>
          <w:tcPr>
            <w:tcW w:w="3168" w:type="dxa"/>
            <w:shd w:val="clear" w:color="auto" w:fill="FFFFFF"/>
          </w:tcPr>
          <w:p w14:paraId="3D7C824B" w14:textId="77777777" w:rsidR="00435297" w:rsidRDefault="00000000">
            <w:r>
              <w:rPr>
                <w:sz w:val="19"/>
              </w:rPr>
              <w:t>5.51</w:t>
            </w:r>
          </w:p>
        </w:tc>
        <w:tc>
          <w:tcPr>
            <w:tcW w:w="3168" w:type="dxa"/>
            <w:shd w:val="clear" w:color="auto" w:fill="FFFFFF"/>
          </w:tcPr>
          <w:p w14:paraId="6C9F40AC" w14:textId="77777777" w:rsidR="00435297" w:rsidRDefault="00000000">
            <w:r>
              <w:rPr>
                <w:sz w:val="19"/>
              </w:rPr>
              <w:t>6.41</w:t>
            </w:r>
          </w:p>
        </w:tc>
      </w:tr>
      <w:tr w:rsidR="00435297" w14:paraId="332B4224" w14:textId="77777777">
        <w:tc>
          <w:tcPr>
            <w:tcW w:w="2880" w:type="dxa"/>
            <w:shd w:val="clear" w:color="auto" w:fill="F5F7FA"/>
          </w:tcPr>
          <w:p w14:paraId="54F5DF2A" w14:textId="77777777" w:rsidR="00435297" w:rsidRDefault="00000000">
            <w:r>
              <w:rPr>
                <w:sz w:val="19"/>
              </w:rPr>
              <w:t>Type III</w:t>
            </w:r>
          </w:p>
        </w:tc>
        <w:tc>
          <w:tcPr>
            <w:tcW w:w="3168" w:type="dxa"/>
            <w:shd w:val="clear" w:color="auto" w:fill="F5F7FA"/>
          </w:tcPr>
          <w:p w14:paraId="777F447E" w14:textId="77777777" w:rsidR="00435297" w:rsidRDefault="00000000">
            <w:r>
              <w:rPr>
                <w:sz w:val="19"/>
              </w:rPr>
              <w:t>6.02</w:t>
            </w:r>
          </w:p>
        </w:tc>
        <w:tc>
          <w:tcPr>
            <w:tcW w:w="3168" w:type="dxa"/>
            <w:shd w:val="clear" w:color="auto" w:fill="F5F7FA"/>
          </w:tcPr>
          <w:p w14:paraId="687387BD" w14:textId="77777777" w:rsidR="00435297" w:rsidRDefault="00000000">
            <w:r>
              <w:rPr>
                <w:sz w:val="19"/>
              </w:rPr>
              <w:t>5.70</w:t>
            </w:r>
          </w:p>
        </w:tc>
      </w:tr>
      <w:tr w:rsidR="00435297" w14:paraId="272894BF" w14:textId="77777777">
        <w:tc>
          <w:tcPr>
            <w:tcW w:w="2880" w:type="dxa"/>
            <w:shd w:val="clear" w:color="auto" w:fill="FFFFFF"/>
          </w:tcPr>
          <w:p w14:paraId="1D9528CF" w14:textId="77777777" w:rsidR="00435297" w:rsidRDefault="00000000">
            <w:r>
              <w:rPr>
                <w:sz w:val="19"/>
              </w:rPr>
              <w:t>Type IV</w:t>
            </w:r>
          </w:p>
        </w:tc>
        <w:tc>
          <w:tcPr>
            <w:tcW w:w="3168" w:type="dxa"/>
            <w:shd w:val="clear" w:color="auto" w:fill="FFFFFF"/>
          </w:tcPr>
          <w:p w14:paraId="7E4B5CD8" w14:textId="77777777" w:rsidR="00435297" w:rsidRDefault="00000000">
            <w:r>
              <w:rPr>
                <w:sz w:val="19"/>
              </w:rPr>
              <w:t>6.39</w:t>
            </w:r>
          </w:p>
        </w:tc>
        <w:tc>
          <w:tcPr>
            <w:tcW w:w="3168" w:type="dxa"/>
            <w:shd w:val="clear" w:color="auto" w:fill="FFFFFF"/>
          </w:tcPr>
          <w:p w14:paraId="2C35CDE5" w14:textId="77777777" w:rsidR="00435297" w:rsidRDefault="00000000">
            <w:r>
              <w:rPr>
                <w:sz w:val="19"/>
              </w:rPr>
              <w:t>5.53</w:t>
            </w:r>
          </w:p>
        </w:tc>
      </w:tr>
      <w:tr w:rsidR="00435297" w14:paraId="6F55D1F4" w14:textId="77777777">
        <w:tc>
          <w:tcPr>
            <w:tcW w:w="2880" w:type="dxa"/>
            <w:shd w:val="clear" w:color="auto" w:fill="F5F7FA"/>
          </w:tcPr>
          <w:p w14:paraId="5ADF32F6" w14:textId="77777777" w:rsidR="00435297" w:rsidRDefault="00000000">
            <w:r>
              <w:rPr>
                <w:sz w:val="19"/>
              </w:rPr>
              <w:t>Type V</w:t>
            </w:r>
          </w:p>
        </w:tc>
        <w:tc>
          <w:tcPr>
            <w:tcW w:w="3168" w:type="dxa"/>
            <w:shd w:val="clear" w:color="auto" w:fill="F5F7FA"/>
          </w:tcPr>
          <w:p w14:paraId="3FB2DD76" w14:textId="77777777" w:rsidR="00435297" w:rsidRDefault="00000000">
            <w:r>
              <w:rPr>
                <w:sz w:val="19"/>
              </w:rPr>
              <w:t>5.96</w:t>
            </w:r>
          </w:p>
        </w:tc>
        <w:tc>
          <w:tcPr>
            <w:tcW w:w="3168" w:type="dxa"/>
            <w:shd w:val="clear" w:color="auto" w:fill="F5F7FA"/>
          </w:tcPr>
          <w:p w14:paraId="4BE6C664" w14:textId="77777777" w:rsidR="00435297" w:rsidRDefault="00000000">
            <w:r>
              <w:rPr>
                <w:sz w:val="19"/>
              </w:rPr>
              <w:t>6.34</w:t>
            </w:r>
          </w:p>
        </w:tc>
      </w:tr>
    </w:tbl>
    <w:p w14:paraId="4A645F7F" w14:textId="77777777" w:rsidR="00435297" w:rsidRDefault="00435297"/>
    <w:p w14:paraId="07B06DAC" w14:textId="77777777" w:rsidR="00435297" w:rsidRDefault="00000000">
      <w:pPr>
        <w:jc w:val="center"/>
      </w:pPr>
      <w:r>
        <w:rPr>
          <w:noProof/>
        </w:rPr>
        <w:lastRenderedPageBreak/>
        <w:drawing>
          <wp:inline distT="0" distB="0" distL="0" distR="0" wp14:anchorId="01A648A6" wp14:editId="633DCB4A">
            <wp:extent cx="5029200" cy="354573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76_rId56.png"/>
                    <pic:cNvPicPr/>
                  </pic:nvPicPr>
                  <pic:blipFill>
                    <a:blip r:embed="rId30"/>
                    <a:stretch>
                      <a:fillRect/>
                    </a:stretch>
                  </pic:blipFill>
                  <pic:spPr>
                    <a:xfrm>
                      <a:off x="0" y="0"/>
                      <a:ext cx="5029200" cy="3545732"/>
                    </a:xfrm>
                    <a:prstGeom prst="rect">
                      <a:avLst/>
                    </a:prstGeom>
                  </pic:spPr>
                </pic:pic>
              </a:graphicData>
            </a:graphic>
          </wp:inline>
        </w:drawing>
      </w:r>
    </w:p>
    <w:p w14:paraId="166C0D7E" w14:textId="77777777" w:rsidR="00435297" w:rsidRDefault="00000000">
      <w:pPr>
        <w:spacing w:after="160"/>
        <w:jc w:val="center"/>
      </w:pPr>
      <w:r>
        <w:rPr>
          <w:i/>
          <w:color w:val="808080"/>
          <w:sz w:val="18"/>
        </w:rPr>
        <w:t>Fig 8.3.2.b: Mean MPJPE per Fitzpatrick type — MediaPipe and OpenPose</w:t>
      </w:r>
    </w:p>
    <w:p w14:paraId="4A4E627B" w14:textId="77777777" w:rsidR="00435297" w:rsidRDefault="00000000">
      <w:pPr>
        <w:pBdr>
          <w:left w:val="single" w:sz="24" w:space="6" w:color="0C5460"/>
        </w:pBdr>
        <w:shd w:val="clear" w:color="auto" w:fill="D1ECF1"/>
        <w:spacing w:before="80" w:after="120"/>
        <w:ind w:left="227" w:right="227"/>
      </w:pPr>
      <w:r>
        <w:rPr>
          <w:b/>
          <w:color w:val="0C5460"/>
        </w:rPr>
        <w:t xml:space="preserve">FINDING  </w:t>
      </w:r>
      <w:r>
        <w:rPr>
          <w:color w:val="0C5460"/>
        </w:rPr>
        <w:t>MediaPipe shows a mild upward trend from Type II (5.51 px) to Type IV (6.39 px), but the difference is small.  Types I and VI were not represented in the dataset.  OpenPose shows no consistent trend.</w:t>
      </w:r>
    </w:p>
    <w:p w14:paraId="3C24DC01" w14:textId="77777777" w:rsidR="00435297" w:rsidRDefault="00000000">
      <w:pPr>
        <w:pStyle w:val="Heading1"/>
      </w:pPr>
      <w:r>
        <w:rPr>
          <w:color w:val="1F3964"/>
        </w:rPr>
        <w:t>9.  Effect of Lighting on MPJPE</w:t>
      </w:r>
    </w:p>
    <w:tbl>
      <w:tblPr>
        <w:tblStyle w:val="TableGrid"/>
        <w:tblW w:w="0" w:type="auto"/>
        <w:tblLook w:val="04A0" w:firstRow="1" w:lastRow="0" w:firstColumn="1" w:lastColumn="0" w:noHBand="0" w:noVBand="1"/>
      </w:tblPr>
      <w:tblGrid>
        <w:gridCol w:w="2754"/>
        <w:gridCol w:w="3829"/>
        <w:gridCol w:w="2755"/>
      </w:tblGrid>
      <w:tr w:rsidR="00435297" w14:paraId="74B1B6CF" w14:textId="77777777">
        <w:tc>
          <w:tcPr>
            <w:tcW w:w="2880" w:type="dxa"/>
            <w:shd w:val="clear" w:color="auto" w:fill="1F3964"/>
            <w:vAlign w:val="center"/>
          </w:tcPr>
          <w:p w14:paraId="6D18EB9A" w14:textId="77777777" w:rsidR="00435297" w:rsidRDefault="00000000">
            <w:r>
              <w:rPr>
                <w:b/>
                <w:color w:val="FFFFFF"/>
                <w:sz w:val="20"/>
              </w:rPr>
              <w:t>Condition</w:t>
            </w:r>
          </w:p>
        </w:tc>
        <w:tc>
          <w:tcPr>
            <w:tcW w:w="4032" w:type="dxa"/>
            <w:shd w:val="clear" w:color="auto" w:fill="1F3964"/>
            <w:vAlign w:val="center"/>
          </w:tcPr>
          <w:p w14:paraId="70135998" w14:textId="77777777" w:rsidR="00435297" w:rsidRDefault="00000000">
            <w:r>
              <w:rPr>
                <w:b/>
                <w:color w:val="FFFFFF"/>
                <w:sz w:val="20"/>
              </w:rPr>
              <w:t>MediaPipe (px)</w:t>
            </w:r>
          </w:p>
        </w:tc>
        <w:tc>
          <w:tcPr>
            <w:tcW w:w="2880" w:type="dxa"/>
            <w:shd w:val="clear" w:color="auto" w:fill="1F3964"/>
            <w:vAlign w:val="center"/>
          </w:tcPr>
          <w:p w14:paraId="316116BA" w14:textId="77777777" w:rsidR="00435297" w:rsidRDefault="00000000">
            <w:r>
              <w:rPr>
                <w:b/>
                <w:color w:val="FFFFFF"/>
                <w:sz w:val="20"/>
              </w:rPr>
              <w:t>OpenPose (px)</w:t>
            </w:r>
          </w:p>
        </w:tc>
      </w:tr>
      <w:tr w:rsidR="00435297" w14:paraId="075C6341" w14:textId="77777777">
        <w:tc>
          <w:tcPr>
            <w:tcW w:w="2880" w:type="dxa"/>
            <w:shd w:val="clear" w:color="auto" w:fill="FFFFFF"/>
          </w:tcPr>
          <w:p w14:paraId="60BF09D9" w14:textId="77777777" w:rsidR="00435297" w:rsidRDefault="00000000">
            <w:r>
              <w:rPr>
                <w:sz w:val="19"/>
              </w:rPr>
              <w:t>Dim (&lt;100 lux)</w:t>
            </w:r>
          </w:p>
        </w:tc>
        <w:tc>
          <w:tcPr>
            <w:tcW w:w="4032" w:type="dxa"/>
            <w:shd w:val="clear" w:color="auto" w:fill="FFFFFF"/>
          </w:tcPr>
          <w:p w14:paraId="1BE9C458" w14:textId="77777777" w:rsidR="00435297" w:rsidRDefault="00000000">
            <w:r>
              <w:rPr>
                <w:sz w:val="19"/>
              </w:rPr>
              <w:t>6.03 (SD=1.16, n=28)</w:t>
            </w:r>
          </w:p>
        </w:tc>
        <w:tc>
          <w:tcPr>
            <w:tcW w:w="2880" w:type="dxa"/>
            <w:shd w:val="clear" w:color="auto" w:fill="FFFFFF"/>
          </w:tcPr>
          <w:p w14:paraId="721E16C4" w14:textId="77777777" w:rsidR="00435297" w:rsidRDefault="00000000">
            <w:r>
              <w:rPr>
                <w:sz w:val="19"/>
              </w:rPr>
              <w:t>6.17</w:t>
            </w:r>
          </w:p>
        </w:tc>
      </w:tr>
      <w:tr w:rsidR="00435297" w14:paraId="759F5796" w14:textId="77777777">
        <w:tc>
          <w:tcPr>
            <w:tcW w:w="2880" w:type="dxa"/>
            <w:shd w:val="clear" w:color="auto" w:fill="F5F7FA"/>
          </w:tcPr>
          <w:p w14:paraId="7E586670" w14:textId="77777777" w:rsidR="00435297" w:rsidRDefault="00000000">
            <w:r>
              <w:rPr>
                <w:sz w:val="19"/>
              </w:rPr>
              <w:t>Indoor (100-499 lux)</w:t>
            </w:r>
          </w:p>
        </w:tc>
        <w:tc>
          <w:tcPr>
            <w:tcW w:w="4032" w:type="dxa"/>
            <w:shd w:val="clear" w:color="auto" w:fill="F5F7FA"/>
          </w:tcPr>
          <w:p w14:paraId="205ECEE0" w14:textId="77777777" w:rsidR="00435297" w:rsidRDefault="00000000">
            <w:r>
              <w:rPr>
                <w:sz w:val="19"/>
              </w:rPr>
              <w:t>6.08 (SD=1.01, n=10)</w:t>
            </w:r>
          </w:p>
        </w:tc>
        <w:tc>
          <w:tcPr>
            <w:tcW w:w="2880" w:type="dxa"/>
            <w:shd w:val="clear" w:color="auto" w:fill="F5F7FA"/>
          </w:tcPr>
          <w:p w14:paraId="70332856" w14:textId="77777777" w:rsidR="00435297" w:rsidRDefault="00000000">
            <w:r>
              <w:rPr>
                <w:sz w:val="19"/>
              </w:rPr>
              <w:t>5.04</w:t>
            </w:r>
          </w:p>
        </w:tc>
      </w:tr>
    </w:tbl>
    <w:p w14:paraId="7CF00881" w14:textId="77777777" w:rsidR="00435297" w:rsidRDefault="00435297"/>
    <w:p w14:paraId="1F83362D" w14:textId="77777777" w:rsidR="00435297" w:rsidRDefault="00000000">
      <w:pPr>
        <w:jc w:val="center"/>
      </w:pPr>
      <w:r>
        <w:rPr>
          <w:noProof/>
        </w:rPr>
        <w:lastRenderedPageBreak/>
        <w:drawing>
          <wp:inline distT="0" distB="0" distL="0" distR="0" wp14:anchorId="54ACBE8F" wp14:editId="02174FBE">
            <wp:extent cx="5029200" cy="275588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89_rId57.png"/>
                    <pic:cNvPicPr/>
                  </pic:nvPicPr>
                  <pic:blipFill>
                    <a:blip r:embed="rId31"/>
                    <a:stretch>
                      <a:fillRect/>
                    </a:stretch>
                  </pic:blipFill>
                  <pic:spPr>
                    <a:xfrm>
                      <a:off x="0" y="0"/>
                      <a:ext cx="5029200" cy="2755881"/>
                    </a:xfrm>
                    <a:prstGeom prst="rect">
                      <a:avLst/>
                    </a:prstGeom>
                  </pic:spPr>
                </pic:pic>
              </a:graphicData>
            </a:graphic>
          </wp:inline>
        </w:drawing>
      </w:r>
    </w:p>
    <w:p w14:paraId="07C212D3" w14:textId="77777777" w:rsidR="00435297" w:rsidRDefault="00000000">
      <w:pPr>
        <w:spacing w:after="160"/>
        <w:jc w:val="center"/>
      </w:pPr>
      <w:r>
        <w:rPr>
          <w:i/>
          <w:color w:val="808080"/>
          <w:sz w:val="18"/>
        </w:rPr>
        <w:t>Fig 8.4.2.b: Mean MPJPE per lighting category — MediaPipe and OpenPose</w:t>
      </w:r>
    </w:p>
    <w:p w14:paraId="3B58DE27" w14:textId="77777777" w:rsidR="00435297" w:rsidRDefault="00000000">
      <w:pPr>
        <w:jc w:val="center"/>
      </w:pPr>
      <w:r>
        <w:rPr>
          <w:noProof/>
        </w:rPr>
        <w:drawing>
          <wp:inline distT="0" distB="0" distL="0" distR="0" wp14:anchorId="535ACCB1" wp14:editId="5D6B83A2">
            <wp:extent cx="5029200" cy="275588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91_rId58.png"/>
                    <pic:cNvPicPr/>
                  </pic:nvPicPr>
                  <pic:blipFill>
                    <a:blip r:embed="rId32"/>
                    <a:stretch>
                      <a:fillRect/>
                    </a:stretch>
                  </pic:blipFill>
                  <pic:spPr>
                    <a:xfrm>
                      <a:off x="0" y="0"/>
                      <a:ext cx="5029200" cy="2755881"/>
                    </a:xfrm>
                    <a:prstGeom prst="rect">
                      <a:avLst/>
                    </a:prstGeom>
                  </pic:spPr>
                </pic:pic>
              </a:graphicData>
            </a:graphic>
          </wp:inline>
        </w:drawing>
      </w:r>
    </w:p>
    <w:p w14:paraId="5B4F4C2B" w14:textId="77777777" w:rsidR="00435297" w:rsidRDefault="00000000">
      <w:pPr>
        <w:spacing w:after="160"/>
        <w:jc w:val="center"/>
      </w:pPr>
      <w:r>
        <w:rPr>
          <w:i/>
          <w:color w:val="808080"/>
          <w:sz w:val="18"/>
        </w:rPr>
        <w:t>Fig 8.4.2.c: MPJPE vs lux level scatter plot</w:t>
      </w:r>
    </w:p>
    <w:p w14:paraId="0C29EAD6" w14:textId="77777777" w:rsidR="00435297" w:rsidRDefault="00000000">
      <w:pPr>
        <w:pBdr>
          <w:left w:val="single" w:sz="24" w:space="6" w:color="0C5460"/>
        </w:pBdr>
        <w:shd w:val="clear" w:color="auto" w:fill="D1ECF1"/>
        <w:spacing w:before="80" w:after="120"/>
        <w:ind w:left="227" w:right="227"/>
      </w:pPr>
      <w:r>
        <w:rPr>
          <w:b/>
          <w:color w:val="0C5460"/>
        </w:rPr>
        <w:t xml:space="preserve">FINDING  </w:t>
      </w:r>
      <w:r>
        <w:rPr>
          <w:color w:val="0C5460"/>
        </w:rPr>
        <w:t>MediaPipe showed no meaningful difference between Dim and Indoor conditions (6.03 vs 6.08 px).  OpenPose showed more variation (6.17 vs 5.04 px) but with a small indoor sample (n=10).  Bright conditions (&gt;=500 lux) were not represented.</w:t>
      </w:r>
    </w:p>
    <w:p w14:paraId="3F22C5B8" w14:textId="77777777" w:rsidR="00435297" w:rsidRDefault="00000000">
      <w:pPr>
        <w:pStyle w:val="Heading1"/>
      </w:pPr>
      <w:r>
        <w:rPr>
          <w:color w:val="1F3964"/>
        </w:rPr>
        <w:t>10.  Effect of Hand Size on MPJPE</w:t>
      </w:r>
    </w:p>
    <w:tbl>
      <w:tblPr>
        <w:tblStyle w:val="TableGrid"/>
        <w:tblW w:w="0" w:type="auto"/>
        <w:tblLook w:val="04A0" w:firstRow="1" w:lastRow="0" w:firstColumn="1" w:lastColumn="0" w:noHBand="0" w:noVBand="1"/>
      </w:tblPr>
      <w:tblGrid>
        <w:gridCol w:w="3590"/>
        <w:gridCol w:w="2874"/>
        <w:gridCol w:w="2874"/>
      </w:tblGrid>
      <w:tr w:rsidR="00435297" w14:paraId="684FA809" w14:textId="77777777">
        <w:tc>
          <w:tcPr>
            <w:tcW w:w="3600" w:type="dxa"/>
            <w:shd w:val="clear" w:color="auto" w:fill="1F3964"/>
            <w:vAlign w:val="center"/>
          </w:tcPr>
          <w:p w14:paraId="3408039A" w14:textId="77777777" w:rsidR="00435297" w:rsidRDefault="00000000">
            <w:r>
              <w:rPr>
                <w:b/>
                <w:color w:val="FFFFFF"/>
                <w:sz w:val="20"/>
              </w:rPr>
              <w:t>Metric</w:t>
            </w:r>
          </w:p>
        </w:tc>
        <w:tc>
          <w:tcPr>
            <w:tcW w:w="2880" w:type="dxa"/>
            <w:shd w:val="clear" w:color="auto" w:fill="1F3964"/>
            <w:vAlign w:val="center"/>
          </w:tcPr>
          <w:p w14:paraId="327F0A08" w14:textId="77777777" w:rsidR="00435297" w:rsidRDefault="00000000">
            <w:r>
              <w:rPr>
                <w:b/>
                <w:color w:val="FFFFFF"/>
                <w:sz w:val="20"/>
              </w:rPr>
              <w:t>MediaPipe</w:t>
            </w:r>
          </w:p>
        </w:tc>
        <w:tc>
          <w:tcPr>
            <w:tcW w:w="2880" w:type="dxa"/>
            <w:shd w:val="clear" w:color="auto" w:fill="1F3964"/>
            <w:vAlign w:val="center"/>
          </w:tcPr>
          <w:p w14:paraId="4EB09BA3" w14:textId="77777777" w:rsidR="00435297" w:rsidRDefault="00000000">
            <w:r>
              <w:rPr>
                <w:b/>
                <w:color w:val="FFFFFF"/>
                <w:sz w:val="20"/>
              </w:rPr>
              <w:t>OpenPose</w:t>
            </w:r>
          </w:p>
        </w:tc>
      </w:tr>
      <w:tr w:rsidR="00435297" w14:paraId="1E375AB0" w14:textId="77777777">
        <w:tc>
          <w:tcPr>
            <w:tcW w:w="3600" w:type="dxa"/>
            <w:shd w:val="clear" w:color="auto" w:fill="FFFFFF"/>
          </w:tcPr>
          <w:p w14:paraId="52EE49B8" w14:textId="77777777" w:rsidR="00435297" w:rsidRDefault="00000000">
            <w:r>
              <w:rPr>
                <w:sz w:val="19"/>
              </w:rPr>
              <w:t>Regression slope (px/cm)</w:t>
            </w:r>
          </w:p>
        </w:tc>
        <w:tc>
          <w:tcPr>
            <w:tcW w:w="2880" w:type="dxa"/>
            <w:shd w:val="clear" w:color="auto" w:fill="FFFFFF"/>
          </w:tcPr>
          <w:p w14:paraId="1A8EF9A1" w14:textId="77777777" w:rsidR="00435297" w:rsidRDefault="00000000">
            <w:r>
              <w:rPr>
                <w:sz w:val="19"/>
              </w:rPr>
              <w:t>0.162</w:t>
            </w:r>
          </w:p>
        </w:tc>
        <w:tc>
          <w:tcPr>
            <w:tcW w:w="2880" w:type="dxa"/>
            <w:shd w:val="clear" w:color="auto" w:fill="FFFFFF"/>
          </w:tcPr>
          <w:p w14:paraId="7A0B4A89" w14:textId="77777777" w:rsidR="00435297" w:rsidRDefault="00000000">
            <w:r>
              <w:rPr>
                <w:sz w:val="19"/>
              </w:rPr>
              <w:t>0.336</w:t>
            </w:r>
          </w:p>
        </w:tc>
      </w:tr>
      <w:tr w:rsidR="00435297" w14:paraId="65F5B2E9" w14:textId="77777777">
        <w:tc>
          <w:tcPr>
            <w:tcW w:w="3600" w:type="dxa"/>
            <w:shd w:val="clear" w:color="auto" w:fill="F5F7FA"/>
          </w:tcPr>
          <w:p w14:paraId="4C9EE196" w14:textId="77777777" w:rsidR="00435297" w:rsidRDefault="00000000">
            <w:r>
              <w:rPr>
                <w:sz w:val="19"/>
              </w:rPr>
              <w:t>R-squared</w:t>
            </w:r>
          </w:p>
        </w:tc>
        <w:tc>
          <w:tcPr>
            <w:tcW w:w="2880" w:type="dxa"/>
            <w:shd w:val="clear" w:color="auto" w:fill="F5F7FA"/>
          </w:tcPr>
          <w:p w14:paraId="0641148F" w14:textId="77777777" w:rsidR="00435297" w:rsidRDefault="00000000">
            <w:r>
              <w:rPr>
                <w:sz w:val="19"/>
              </w:rPr>
              <w:t>0.030</w:t>
            </w:r>
          </w:p>
        </w:tc>
        <w:tc>
          <w:tcPr>
            <w:tcW w:w="2880" w:type="dxa"/>
            <w:shd w:val="clear" w:color="auto" w:fill="F5F7FA"/>
          </w:tcPr>
          <w:p w14:paraId="09BE55FE" w14:textId="77777777" w:rsidR="00435297" w:rsidRDefault="00000000">
            <w:r>
              <w:rPr>
                <w:sz w:val="19"/>
              </w:rPr>
              <w:t>0.059</w:t>
            </w:r>
          </w:p>
        </w:tc>
      </w:tr>
      <w:tr w:rsidR="00435297" w14:paraId="0FE81031" w14:textId="77777777">
        <w:tc>
          <w:tcPr>
            <w:tcW w:w="3600" w:type="dxa"/>
            <w:shd w:val="clear" w:color="auto" w:fill="FFFFFF"/>
          </w:tcPr>
          <w:p w14:paraId="1DDD72FB" w14:textId="77777777" w:rsidR="00435297" w:rsidRDefault="00000000">
            <w:r>
              <w:rPr>
                <w:sz w:val="19"/>
              </w:rPr>
              <w:t>Hand size range (cm)</w:t>
            </w:r>
          </w:p>
        </w:tc>
        <w:tc>
          <w:tcPr>
            <w:tcW w:w="2880" w:type="dxa"/>
            <w:shd w:val="clear" w:color="auto" w:fill="FFFFFF"/>
          </w:tcPr>
          <w:p w14:paraId="5390D4F5" w14:textId="77777777" w:rsidR="00435297" w:rsidRDefault="00000000">
            <w:r>
              <w:rPr>
                <w:sz w:val="19"/>
              </w:rPr>
              <w:t>7.7-12.2</w:t>
            </w:r>
          </w:p>
        </w:tc>
        <w:tc>
          <w:tcPr>
            <w:tcW w:w="2880" w:type="dxa"/>
            <w:shd w:val="clear" w:color="auto" w:fill="FFFFFF"/>
          </w:tcPr>
          <w:p w14:paraId="7646A9AC" w14:textId="77777777" w:rsidR="00435297" w:rsidRDefault="00000000">
            <w:r>
              <w:rPr>
                <w:sz w:val="19"/>
              </w:rPr>
              <w:t>7.7-12.2</w:t>
            </w:r>
          </w:p>
        </w:tc>
      </w:tr>
    </w:tbl>
    <w:p w14:paraId="54C1E012" w14:textId="77777777" w:rsidR="00435297" w:rsidRDefault="00435297"/>
    <w:p w14:paraId="2CBDFC31" w14:textId="77777777" w:rsidR="00435297" w:rsidRDefault="00000000">
      <w:pPr>
        <w:jc w:val="center"/>
      </w:pPr>
      <w:r>
        <w:rPr>
          <w:noProof/>
        </w:rPr>
        <w:lastRenderedPageBreak/>
        <w:drawing>
          <wp:inline distT="0" distB="0" distL="0" distR="0" wp14:anchorId="00A5CCD3" wp14:editId="73AF6E80">
            <wp:extent cx="5029200" cy="31050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3_rId59.png"/>
                    <pic:cNvPicPr/>
                  </pic:nvPicPr>
                  <pic:blipFill>
                    <a:blip r:embed="rId33"/>
                    <a:stretch>
                      <a:fillRect/>
                    </a:stretch>
                  </pic:blipFill>
                  <pic:spPr>
                    <a:xfrm>
                      <a:off x="0" y="0"/>
                      <a:ext cx="5029200" cy="3105021"/>
                    </a:xfrm>
                    <a:prstGeom prst="rect">
                      <a:avLst/>
                    </a:prstGeom>
                  </pic:spPr>
                </pic:pic>
              </a:graphicData>
            </a:graphic>
          </wp:inline>
        </w:drawing>
      </w:r>
    </w:p>
    <w:p w14:paraId="0F809BA0" w14:textId="77777777" w:rsidR="00435297" w:rsidRDefault="00000000">
      <w:pPr>
        <w:spacing w:after="160"/>
        <w:jc w:val="center"/>
      </w:pPr>
      <w:r>
        <w:rPr>
          <w:i/>
          <w:color w:val="808080"/>
          <w:sz w:val="18"/>
        </w:rPr>
        <w:t>Fig 8.5.2.a: MPJPE vs hand size scatter plot with regression lines</w:t>
      </w:r>
    </w:p>
    <w:p w14:paraId="53DF08F7" w14:textId="77777777" w:rsidR="00435297" w:rsidRDefault="00000000">
      <w:pPr>
        <w:pBdr>
          <w:left w:val="single" w:sz="24" w:space="6" w:color="0C5460"/>
        </w:pBdr>
        <w:shd w:val="clear" w:color="auto" w:fill="D1ECF1"/>
        <w:spacing w:before="80" w:after="120"/>
        <w:ind w:left="227" w:right="227"/>
      </w:pPr>
      <w:r>
        <w:rPr>
          <w:b/>
          <w:color w:val="0C5460"/>
        </w:rPr>
        <w:t xml:space="preserve">FINDING  </w:t>
      </w:r>
      <w:r>
        <w:rPr>
          <w:color w:val="0C5460"/>
        </w:rPr>
        <w:t>Both regression R-squared values are below 0.06, indicating that hand size explains less than 6% of MPJPE variance.  MediaPipe performs consistently across the full adult hand size range tested without per-user recalibration.</w:t>
      </w:r>
    </w:p>
    <w:p w14:paraId="2E67BC48" w14:textId="77777777" w:rsidR="00435297" w:rsidRDefault="00000000">
      <w:pPr>
        <w:pStyle w:val="Heading1"/>
      </w:pPr>
      <w:r>
        <w:rPr>
          <w:color w:val="1F3964"/>
        </w:rPr>
        <w:t>11.  Summary of Evaluation Findings</w:t>
      </w:r>
    </w:p>
    <w:tbl>
      <w:tblPr>
        <w:tblStyle w:val="TableGrid"/>
        <w:tblW w:w="0" w:type="auto"/>
        <w:tblLook w:val="04A0" w:firstRow="1" w:lastRow="0" w:firstColumn="1" w:lastColumn="0" w:noHBand="0" w:noVBand="1"/>
      </w:tblPr>
      <w:tblGrid>
        <w:gridCol w:w="2890"/>
        <w:gridCol w:w="3170"/>
        <w:gridCol w:w="3278"/>
      </w:tblGrid>
      <w:tr w:rsidR="00435297" w14:paraId="38E20723" w14:textId="77777777">
        <w:tc>
          <w:tcPr>
            <w:tcW w:w="3168" w:type="dxa"/>
            <w:shd w:val="clear" w:color="auto" w:fill="1F3964"/>
            <w:vAlign w:val="center"/>
          </w:tcPr>
          <w:p w14:paraId="5CAED3BF" w14:textId="77777777" w:rsidR="00435297" w:rsidRDefault="00000000">
            <w:r>
              <w:rPr>
                <w:b/>
                <w:color w:val="FFFFFF"/>
                <w:sz w:val="20"/>
              </w:rPr>
              <w:t>Finding</w:t>
            </w:r>
          </w:p>
        </w:tc>
        <w:tc>
          <w:tcPr>
            <w:tcW w:w="3600" w:type="dxa"/>
            <w:shd w:val="clear" w:color="auto" w:fill="1F3964"/>
            <w:vAlign w:val="center"/>
          </w:tcPr>
          <w:p w14:paraId="39FE2C11" w14:textId="77777777" w:rsidR="00435297" w:rsidRDefault="00000000">
            <w:r>
              <w:rPr>
                <w:b/>
                <w:color w:val="FFFFFF"/>
                <w:sz w:val="20"/>
              </w:rPr>
              <w:t>MediaPipe</w:t>
            </w:r>
          </w:p>
        </w:tc>
        <w:tc>
          <w:tcPr>
            <w:tcW w:w="3744" w:type="dxa"/>
            <w:shd w:val="clear" w:color="auto" w:fill="1F3964"/>
            <w:vAlign w:val="center"/>
          </w:tcPr>
          <w:p w14:paraId="66ED4E4E" w14:textId="77777777" w:rsidR="00435297" w:rsidRDefault="00000000">
            <w:r>
              <w:rPr>
                <w:b/>
                <w:color w:val="FFFFFF"/>
                <w:sz w:val="20"/>
              </w:rPr>
              <w:t>OpenPose</w:t>
            </w:r>
          </w:p>
        </w:tc>
      </w:tr>
      <w:tr w:rsidR="00435297" w14:paraId="3CC3E650" w14:textId="77777777">
        <w:tc>
          <w:tcPr>
            <w:tcW w:w="3168" w:type="dxa"/>
            <w:shd w:val="clear" w:color="auto" w:fill="FFFFFF"/>
          </w:tcPr>
          <w:p w14:paraId="5238ACC5" w14:textId="77777777" w:rsidR="00435297" w:rsidRDefault="00000000">
            <w:r>
              <w:rPr>
                <w:sz w:val="19"/>
              </w:rPr>
              <w:t>Detection rate</w:t>
            </w:r>
          </w:p>
        </w:tc>
        <w:tc>
          <w:tcPr>
            <w:tcW w:w="3600" w:type="dxa"/>
            <w:shd w:val="clear" w:color="auto" w:fill="FFFFFF"/>
          </w:tcPr>
          <w:p w14:paraId="6348E059" w14:textId="77777777" w:rsidR="00435297" w:rsidRDefault="00000000">
            <w:r>
              <w:rPr>
                <w:sz w:val="19"/>
              </w:rPr>
              <w:t>63.3%</w:t>
            </w:r>
          </w:p>
        </w:tc>
        <w:tc>
          <w:tcPr>
            <w:tcW w:w="3744" w:type="dxa"/>
            <w:shd w:val="clear" w:color="auto" w:fill="FFFFFF"/>
          </w:tcPr>
          <w:p w14:paraId="7DD3ADEA" w14:textId="77777777" w:rsidR="00435297" w:rsidRDefault="00000000">
            <w:r>
              <w:rPr>
                <w:sz w:val="19"/>
              </w:rPr>
              <w:t>8.1%</w:t>
            </w:r>
          </w:p>
        </w:tc>
      </w:tr>
      <w:tr w:rsidR="00435297" w14:paraId="2BE2CFCD" w14:textId="77777777">
        <w:tc>
          <w:tcPr>
            <w:tcW w:w="3168" w:type="dxa"/>
            <w:shd w:val="clear" w:color="auto" w:fill="F5F7FA"/>
          </w:tcPr>
          <w:p w14:paraId="42677217" w14:textId="77777777" w:rsidR="00435297" w:rsidRDefault="00000000">
            <w:r>
              <w:rPr>
                <w:sz w:val="19"/>
              </w:rPr>
              <w:t>Mean MPJPE (px)</w:t>
            </w:r>
          </w:p>
        </w:tc>
        <w:tc>
          <w:tcPr>
            <w:tcW w:w="3600" w:type="dxa"/>
            <w:shd w:val="clear" w:color="auto" w:fill="F5F7FA"/>
          </w:tcPr>
          <w:p w14:paraId="1590ACD5" w14:textId="77777777" w:rsidR="00435297" w:rsidRDefault="00000000">
            <w:r>
              <w:rPr>
                <w:sz w:val="19"/>
              </w:rPr>
              <w:t>6.07</w:t>
            </w:r>
          </w:p>
        </w:tc>
        <w:tc>
          <w:tcPr>
            <w:tcW w:w="3744" w:type="dxa"/>
            <w:shd w:val="clear" w:color="auto" w:fill="F5F7FA"/>
          </w:tcPr>
          <w:p w14:paraId="6A431E00" w14:textId="77777777" w:rsidR="00435297" w:rsidRDefault="00000000">
            <w:r>
              <w:rPr>
                <w:sz w:val="19"/>
              </w:rPr>
              <w:t>5.87 (on 8.1% of events)</w:t>
            </w:r>
          </w:p>
        </w:tc>
      </w:tr>
      <w:tr w:rsidR="00435297" w14:paraId="41D59FD2" w14:textId="77777777">
        <w:tc>
          <w:tcPr>
            <w:tcW w:w="3168" w:type="dxa"/>
            <w:shd w:val="clear" w:color="auto" w:fill="FFFFFF"/>
          </w:tcPr>
          <w:p w14:paraId="374AB13B" w14:textId="77777777" w:rsidR="00435297" w:rsidRDefault="00000000">
            <w:r>
              <w:rPr>
                <w:sz w:val="19"/>
              </w:rPr>
              <w:t>Skin tone effect</w:t>
            </w:r>
          </w:p>
        </w:tc>
        <w:tc>
          <w:tcPr>
            <w:tcW w:w="3600" w:type="dxa"/>
            <w:shd w:val="clear" w:color="auto" w:fill="FFFFFF"/>
          </w:tcPr>
          <w:p w14:paraId="477E0265" w14:textId="77777777" w:rsidR="00435297" w:rsidRDefault="00000000">
            <w:r>
              <w:rPr>
                <w:sz w:val="19"/>
              </w:rPr>
              <w:t>Mild upward trend — not significant</w:t>
            </w:r>
          </w:p>
        </w:tc>
        <w:tc>
          <w:tcPr>
            <w:tcW w:w="3744" w:type="dxa"/>
            <w:shd w:val="clear" w:color="auto" w:fill="FFFFFF"/>
          </w:tcPr>
          <w:p w14:paraId="482EADFD" w14:textId="77777777" w:rsidR="00435297" w:rsidRDefault="00000000">
            <w:r>
              <w:rPr>
                <w:sz w:val="19"/>
              </w:rPr>
              <w:t>No consistent trend</w:t>
            </w:r>
          </w:p>
        </w:tc>
      </w:tr>
      <w:tr w:rsidR="00435297" w14:paraId="598D0593" w14:textId="77777777">
        <w:tc>
          <w:tcPr>
            <w:tcW w:w="3168" w:type="dxa"/>
            <w:shd w:val="clear" w:color="auto" w:fill="F5F7FA"/>
          </w:tcPr>
          <w:p w14:paraId="3B611E1F" w14:textId="77777777" w:rsidR="00435297" w:rsidRDefault="00000000">
            <w:r>
              <w:rPr>
                <w:sz w:val="19"/>
              </w:rPr>
              <w:t>Lighting effect</w:t>
            </w:r>
          </w:p>
        </w:tc>
        <w:tc>
          <w:tcPr>
            <w:tcW w:w="3600" w:type="dxa"/>
            <w:shd w:val="clear" w:color="auto" w:fill="F5F7FA"/>
          </w:tcPr>
          <w:p w14:paraId="17CD5525" w14:textId="77777777" w:rsidR="00435297" w:rsidRDefault="00000000">
            <w:r>
              <w:rPr>
                <w:sz w:val="19"/>
              </w:rPr>
              <w:t>Negligible (Dim vs Indoor)</w:t>
            </w:r>
          </w:p>
        </w:tc>
        <w:tc>
          <w:tcPr>
            <w:tcW w:w="3744" w:type="dxa"/>
            <w:shd w:val="clear" w:color="auto" w:fill="F5F7FA"/>
          </w:tcPr>
          <w:p w14:paraId="3B4823AA" w14:textId="77777777" w:rsidR="00435297" w:rsidRDefault="00000000">
            <w:r>
              <w:rPr>
                <w:sz w:val="19"/>
              </w:rPr>
              <w:t>Larger variation but small n</w:t>
            </w:r>
          </w:p>
        </w:tc>
      </w:tr>
      <w:tr w:rsidR="00435297" w14:paraId="374526E3" w14:textId="77777777">
        <w:tc>
          <w:tcPr>
            <w:tcW w:w="3168" w:type="dxa"/>
            <w:shd w:val="clear" w:color="auto" w:fill="FFFFFF"/>
          </w:tcPr>
          <w:p w14:paraId="121BC9EC" w14:textId="77777777" w:rsidR="00435297" w:rsidRDefault="00000000">
            <w:r>
              <w:rPr>
                <w:sz w:val="19"/>
              </w:rPr>
              <w:t>Hand size effect</w:t>
            </w:r>
          </w:p>
        </w:tc>
        <w:tc>
          <w:tcPr>
            <w:tcW w:w="3600" w:type="dxa"/>
            <w:shd w:val="clear" w:color="auto" w:fill="FFFFFF"/>
          </w:tcPr>
          <w:p w14:paraId="4F1E1D54" w14:textId="77777777" w:rsidR="00435297" w:rsidRDefault="00000000">
            <w:r>
              <w:rPr>
                <w:sz w:val="19"/>
              </w:rPr>
              <w:t>R2=0.03 — negligible</w:t>
            </w:r>
          </w:p>
        </w:tc>
        <w:tc>
          <w:tcPr>
            <w:tcW w:w="3744" w:type="dxa"/>
            <w:shd w:val="clear" w:color="auto" w:fill="FFFFFF"/>
          </w:tcPr>
          <w:p w14:paraId="5157FB01" w14:textId="77777777" w:rsidR="00435297" w:rsidRDefault="00000000">
            <w:r>
              <w:rPr>
                <w:sz w:val="19"/>
              </w:rPr>
              <w:t>R2=0.06 — negligible</w:t>
            </w:r>
          </w:p>
        </w:tc>
      </w:tr>
      <w:tr w:rsidR="00435297" w14:paraId="169621F0" w14:textId="77777777">
        <w:tc>
          <w:tcPr>
            <w:tcW w:w="3168" w:type="dxa"/>
            <w:shd w:val="clear" w:color="auto" w:fill="F5F7FA"/>
          </w:tcPr>
          <w:p w14:paraId="72F19DEA" w14:textId="77777777" w:rsidR="00435297" w:rsidRDefault="00000000">
            <w:r>
              <w:rPr>
                <w:sz w:val="19"/>
              </w:rPr>
              <w:t>Practical recommendation</w:t>
            </w:r>
          </w:p>
        </w:tc>
        <w:tc>
          <w:tcPr>
            <w:tcW w:w="3600" w:type="dxa"/>
            <w:shd w:val="clear" w:color="auto" w:fill="F5F7FA"/>
          </w:tcPr>
          <w:p w14:paraId="3A4416D7" w14:textId="77777777" w:rsidR="00435297" w:rsidRDefault="00000000">
            <w:r>
              <w:rPr>
                <w:sz w:val="19"/>
              </w:rPr>
              <w:t>Best for full-scene deployment</w:t>
            </w:r>
          </w:p>
        </w:tc>
        <w:tc>
          <w:tcPr>
            <w:tcW w:w="3744" w:type="dxa"/>
            <w:shd w:val="clear" w:color="auto" w:fill="F5F7FA"/>
          </w:tcPr>
          <w:p w14:paraId="612D0142" w14:textId="77777777" w:rsidR="00435297" w:rsidRDefault="00000000">
            <w:r>
              <w:rPr>
                <w:sz w:val="19"/>
              </w:rPr>
              <w:t>Requires pre-cropped hand input</w:t>
            </w:r>
          </w:p>
        </w:tc>
      </w:tr>
    </w:tbl>
    <w:p w14:paraId="18A0A950" w14:textId="77777777" w:rsidR="00435297" w:rsidRDefault="00435297"/>
    <w:p w14:paraId="668C3395" w14:textId="77777777" w:rsidR="00435297" w:rsidRDefault="00000000">
      <w:pPr>
        <w:pBdr>
          <w:left w:val="single" w:sz="24" w:space="6" w:color="1A5C2A"/>
        </w:pBdr>
        <w:shd w:val="clear" w:color="auto" w:fill="D6EAD6"/>
        <w:spacing w:before="80" w:after="120"/>
        <w:ind w:left="227" w:right="227"/>
      </w:pPr>
      <w:r>
        <w:rPr>
          <w:b/>
          <w:color w:val="1A5C2A"/>
        </w:rPr>
        <w:t xml:space="preserve">RESULT  </w:t>
      </w:r>
      <w:r>
        <w:rPr>
          <w:color w:val="1A5C2A"/>
        </w:rPr>
        <w:t>MediaPipe is the recommended model for full-scene piano tracking.  It achieves a mean MPJPE of 6.07 px (well below the ~10 px threshold for a standard white key) with a detection rate of 63.3%.  OpenPose's marginally lower MPJPE (5.87 px) is not comparable — it only detected landmarks on 8.1% of events using the full-scene input.</w:t>
      </w:r>
    </w:p>
    <w:sectPr w:rsidR="0043529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96792">
    <w:abstractNumId w:val="8"/>
  </w:num>
  <w:num w:numId="2" w16cid:durableId="2041321634">
    <w:abstractNumId w:val="6"/>
  </w:num>
  <w:num w:numId="3" w16cid:durableId="1780375332">
    <w:abstractNumId w:val="5"/>
  </w:num>
  <w:num w:numId="4" w16cid:durableId="1330982579">
    <w:abstractNumId w:val="4"/>
  </w:num>
  <w:num w:numId="5" w16cid:durableId="2143687793">
    <w:abstractNumId w:val="7"/>
  </w:num>
  <w:num w:numId="6" w16cid:durableId="476149439">
    <w:abstractNumId w:val="3"/>
  </w:num>
  <w:num w:numId="7" w16cid:durableId="1449855620">
    <w:abstractNumId w:val="2"/>
  </w:num>
  <w:num w:numId="8" w16cid:durableId="650789173">
    <w:abstractNumId w:val="1"/>
  </w:num>
  <w:num w:numId="9" w16cid:durableId="81240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297"/>
    <w:rsid w:val="00AA1D8D"/>
    <w:rsid w:val="00B47730"/>
    <w:rsid w:val="00CB0664"/>
    <w:rsid w:val="00DF13CE"/>
    <w:rsid w:val="00F51A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2D089"/>
  <w14:defaultImageDpi w14:val="300"/>
  <w15:docId w15:val="{22F62209-BF0C-43F5-ACB6-88A12B53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2326</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Aayam Regmi</cp:lastModifiedBy>
  <cp:revision>2</cp:revision>
  <dcterms:created xsi:type="dcterms:W3CDTF">2013-12-23T23:15:00Z</dcterms:created>
  <dcterms:modified xsi:type="dcterms:W3CDTF">2026-05-04T06:40:00Z</dcterms:modified>
  <cp:category/>
</cp:coreProperties>
</file>